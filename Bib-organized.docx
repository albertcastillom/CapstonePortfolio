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E5BF08" w14:textId="77777777" w:rsidR="00A14F92" w:rsidRDefault="00000000">
      <w:pPr>
        <w:spacing w:before="240" w:after="80"/>
      </w:pPr>
      <w:r>
        <w:rPr>
          <w:b/>
          <w:color w:val="2E74B5"/>
          <w:sz w:val="18"/>
        </w:rPr>
        <w:t>CAPSTONE WORKING DRAFT</w:t>
      </w:r>
    </w:p>
    <w:p w14:paraId="2ADE51C7" w14:textId="77777777" w:rsidR="00A14F92" w:rsidRDefault="00000000">
      <w:pPr>
        <w:spacing w:after="80"/>
      </w:pPr>
      <w:r>
        <w:rPr>
          <w:b/>
          <w:sz w:val="48"/>
        </w:rPr>
        <w:t>Organized Annotated Bibliography</w:t>
      </w:r>
    </w:p>
    <w:p w14:paraId="2DF3F7CA" w14:textId="77777777" w:rsidR="00A14F92" w:rsidRDefault="00000000">
      <w:pPr>
        <w:spacing w:after="280"/>
      </w:pPr>
      <w:r>
        <w:rPr>
          <w:color w:val="5F6B76"/>
          <w:sz w:val="25"/>
        </w:rPr>
        <w:t>ScreenTimeAppIOS - research, learning, technical decisions, and implementation</w:t>
      </w:r>
    </w:p>
    <w:p w14:paraId="0375D894" w14:textId="77777777" w:rsidR="00A14F92" w:rsidRDefault="00000000">
      <w:pPr>
        <w:spacing w:after="40"/>
      </w:pPr>
      <w:r>
        <w:rPr>
          <w:b/>
          <w:color w:val="1F4D78"/>
          <w:sz w:val="21"/>
        </w:rPr>
        <w:t xml:space="preserve">Prepared for: </w:t>
      </w:r>
      <w:r>
        <w:rPr>
          <w:sz w:val="21"/>
        </w:rPr>
        <w:t>Albert Castillo's capstone portfolio</w:t>
      </w:r>
    </w:p>
    <w:p w14:paraId="5B025139" w14:textId="77777777" w:rsidR="00A14F92" w:rsidRDefault="00000000">
      <w:pPr>
        <w:spacing w:after="40"/>
      </w:pPr>
      <w:r>
        <w:rPr>
          <w:b/>
          <w:color w:val="1F4D78"/>
          <w:sz w:val="21"/>
        </w:rPr>
        <w:t xml:space="preserve">Organization: </w:t>
      </w:r>
      <w:r>
        <w:rPr>
          <w:sz w:val="21"/>
        </w:rPr>
        <w:t>Grouped by the project's development path</w:t>
      </w:r>
    </w:p>
    <w:p w14:paraId="02F2DF0A" w14:textId="77777777" w:rsidR="00A14F92" w:rsidRDefault="00000000">
      <w:pPr>
        <w:spacing w:after="40"/>
      </w:pPr>
      <w:r>
        <w:rPr>
          <w:b/>
          <w:color w:val="1F4D78"/>
          <w:sz w:val="21"/>
        </w:rPr>
        <w:t xml:space="preserve">Status: </w:t>
      </w:r>
      <w:r>
        <w:rPr>
          <w:sz w:val="21"/>
        </w:rPr>
        <w:t>Draft for review before moving entries to the website</w:t>
      </w:r>
    </w:p>
    <w:p w14:paraId="3A632241" w14:textId="77777777" w:rsidR="00A14F92" w:rsidRDefault="00000000">
      <w:pPr>
        <w:pBdr>
          <w:top w:val="single" w:sz="4" w:space="8" w:color="E8EEF5"/>
          <w:left w:val="single" w:sz="4" w:space="8" w:color="E8EEF5"/>
          <w:bottom w:val="single" w:sz="4" w:space="8" w:color="E8EEF5"/>
          <w:right w:val="single" w:sz="4" w:space="8" w:color="E8EEF5"/>
        </w:pBdr>
        <w:shd w:val="clear" w:color="auto" w:fill="E8EEF5"/>
        <w:spacing w:before="80" w:after="240" w:line="276" w:lineRule="auto"/>
      </w:pPr>
      <w:r>
        <w:rPr>
          <w:b/>
          <w:color w:val="1F4D78"/>
          <w:sz w:val="20"/>
        </w:rPr>
        <w:t xml:space="preserve">Drafting note: </w:t>
      </w:r>
      <w:r>
        <w:rPr>
          <w:sz w:val="20"/>
        </w:rPr>
        <w:t>The annotations below are based on the source topics, the stated learning path (React Native to Swift/SwiftUI), and a review of the current ScreenTimeAppIOS code. Yellow notes identify details to confirm before publication.</w:t>
      </w:r>
    </w:p>
    <w:p w14:paraId="0825E41F" w14:textId="77777777" w:rsidR="00A14F92" w:rsidRDefault="00000000">
      <w:pPr>
        <w:pStyle w:val="Heading1"/>
      </w:pPr>
      <w:r>
        <w:t>1. Problem research and user needs</w:t>
      </w:r>
    </w:p>
    <w:p w14:paraId="30AD2ED6" w14:textId="77777777" w:rsidR="00A14F92" w:rsidRDefault="00000000">
      <w:pPr>
        <w:spacing w:after="200"/>
      </w:pPr>
      <w:r>
        <w:t>These sources establish why screen-time management and focused work matter. Together they support the capstone's problem statement, user need, and emphasis on accountability rather than restriction alone.</w:t>
      </w:r>
    </w:p>
    <w:p w14:paraId="7EEA9CB5" w14:textId="77777777" w:rsidR="00A14F92" w:rsidRDefault="00000000">
      <w:pPr>
        <w:pStyle w:val="SourceTitle"/>
        <w:keepNext/>
      </w:pPr>
      <w:r>
        <w:rPr>
          <w:b/>
          <w:color w:val="2E74B5"/>
        </w:rPr>
        <w:t xml:space="preserve">1. </w:t>
      </w:r>
      <w:r>
        <w:rPr>
          <w:b/>
        </w:rPr>
        <w:t xml:space="preserve">Monica Anderson, Michelle Faverio, and Eugenie Park. </w:t>
      </w:r>
      <w:r>
        <w:rPr>
          <w:i/>
        </w:rPr>
        <w:t xml:space="preserve">"How Teens and Parents Approach Screen Time." </w:t>
      </w:r>
      <w:r>
        <w:rPr>
          <w:color w:val="5F6B76"/>
        </w:rPr>
        <w:t>Pew Research Center, 2024.</w:t>
      </w:r>
    </w:p>
    <w:p w14:paraId="098ACB36" w14:textId="77777777" w:rsidR="00A14F92" w:rsidRDefault="00000000">
      <w:pPr>
        <w:pStyle w:val="SourceLinks"/>
        <w:keepNext/>
      </w:pPr>
      <w:hyperlink r:id="rId8">
        <w:r>
          <w:rPr>
            <w:color w:val="2E74B5"/>
            <w:sz w:val="20"/>
            <w:u w:val="single"/>
          </w:rPr>
          <w:t>Open source</w:t>
        </w:r>
      </w:hyperlink>
    </w:p>
    <w:p w14:paraId="2CA2890C" w14:textId="77777777" w:rsidR="00A14F92" w:rsidRDefault="00000000">
      <w:pPr>
        <w:pStyle w:val="SourceDetail"/>
        <w:keepNext/>
      </w:pPr>
      <w:r>
        <w:rPr>
          <w:b/>
          <w:color w:val="1F4D78"/>
          <w:sz w:val="21"/>
        </w:rPr>
        <w:t xml:space="preserve">What it covers: </w:t>
      </w:r>
      <w:r>
        <w:rPr>
          <w:sz w:val="21"/>
        </w:rPr>
        <w:t>A representative survey of 1,453 U.S. teens ages 13-17 and their parents about phone use, emotions, family conflict, and attempts to reduce screen time.</w:t>
      </w:r>
    </w:p>
    <w:p w14:paraId="72704E33" w14:textId="77777777" w:rsidR="00A14F92" w:rsidRDefault="00000000">
      <w:pPr>
        <w:pStyle w:val="SourceDetail"/>
        <w:spacing w:after="200"/>
      </w:pPr>
      <w:r>
        <w:rPr>
          <w:b/>
          <w:color w:val="1F4D78"/>
          <w:sz w:val="21"/>
        </w:rPr>
        <w:t xml:space="preserve">How it supported the project: </w:t>
      </w:r>
      <w:r>
        <w:rPr>
          <w:sz w:val="21"/>
        </w:rPr>
        <w:t>Provides user-centered evidence that many teens recognize excessive phone use and that families struggle to manage it. This supports the need for a collaborative focus tool and informed the user/problem framing.</w:t>
      </w:r>
    </w:p>
    <w:p w14:paraId="5974E73F" w14:textId="77777777" w:rsidR="00A14F92" w:rsidRDefault="00000000">
      <w:pPr>
        <w:pStyle w:val="SourceTitle"/>
        <w:keepNext/>
      </w:pPr>
      <w:r>
        <w:rPr>
          <w:b/>
          <w:color w:val="2E74B5"/>
        </w:rPr>
        <w:t xml:space="preserve">2. </w:t>
      </w:r>
      <w:r>
        <w:rPr>
          <w:b/>
        </w:rPr>
        <w:t xml:space="preserve">S. Amuthan et al. </w:t>
      </w:r>
      <w:r>
        <w:rPr>
          <w:i/>
        </w:rPr>
        <w:t xml:space="preserve">"Screen Time and Its Determinants among Adolescents in Chennai: A Cross-Sectional Study." </w:t>
      </w:r>
      <w:r>
        <w:rPr>
          <w:color w:val="5F6B76"/>
        </w:rPr>
        <w:t>Journal of Family Medicine and Primary Care / EBSCOhost, 2026.</w:t>
      </w:r>
    </w:p>
    <w:p w14:paraId="74D84B4D" w14:textId="77777777" w:rsidR="00A14F92" w:rsidRDefault="00000000">
      <w:pPr>
        <w:pStyle w:val="SourceLinks"/>
        <w:keepNext/>
      </w:pPr>
      <w:hyperlink r:id="rId9">
        <w:r>
          <w:rPr>
            <w:color w:val="2E74B5"/>
            <w:sz w:val="20"/>
            <w:u w:val="single"/>
          </w:rPr>
          <w:t>UW Libraries source</w:t>
        </w:r>
      </w:hyperlink>
    </w:p>
    <w:p w14:paraId="28CDCCFF" w14:textId="77777777" w:rsidR="00A14F92" w:rsidRDefault="00000000">
      <w:pPr>
        <w:pStyle w:val="SourceDetail"/>
        <w:keepNext/>
      </w:pPr>
      <w:r>
        <w:rPr>
          <w:b/>
          <w:color w:val="1F4D78"/>
          <w:sz w:val="21"/>
        </w:rPr>
        <w:t xml:space="preserve">What it covers: </w:t>
      </w:r>
      <w:r>
        <w:rPr>
          <w:sz w:val="21"/>
        </w:rPr>
        <w:t>Examines weekday and weekend screen time among adolescents and relates it to sleep, physical activity, peer interaction, eyesight, and weight-related factors.</w:t>
      </w:r>
    </w:p>
    <w:p w14:paraId="7A3E2E6C" w14:textId="77777777" w:rsidR="00A14F92" w:rsidRDefault="00000000">
      <w:pPr>
        <w:pStyle w:val="SourceDetail"/>
        <w:keepNext/>
        <w:spacing w:after="80"/>
      </w:pPr>
      <w:r>
        <w:rPr>
          <w:b/>
          <w:color w:val="1F4D78"/>
          <w:sz w:val="21"/>
        </w:rPr>
        <w:t xml:space="preserve">How it supported the project: </w:t>
      </w:r>
      <w:r>
        <w:rPr>
          <w:sz w:val="21"/>
        </w:rPr>
        <w:t>Adds health and lifestyle context to the project by showing that screen time is connected to routines beyond the phone itself. It can support discussion of healthier focus habits and the broader stakes of the app.</w:t>
      </w:r>
    </w:p>
    <w:p w14:paraId="3E87D2A1" w14:textId="77777777" w:rsidR="00A14F92" w:rsidRDefault="00000000">
      <w:pPr>
        <w:pBdr>
          <w:top w:val="single" w:sz="4" w:space="8" w:color="FFF4CE"/>
          <w:left w:val="single" w:sz="4" w:space="8" w:color="FFF4CE"/>
          <w:bottom w:val="single" w:sz="4" w:space="8" w:color="FFF4CE"/>
          <w:right w:val="single" w:sz="4" w:space="8" w:color="FFF4CE"/>
        </w:pBdr>
        <w:shd w:val="clear" w:color="auto" w:fill="FFF4CE"/>
        <w:spacing w:before="80" w:after="200" w:line="276" w:lineRule="auto"/>
      </w:pPr>
      <w:r>
        <w:rPr>
          <w:b/>
          <w:color w:val="7A5A00"/>
          <w:sz w:val="20"/>
        </w:rPr>
        <w:t xml:space="preserve">CONFIRM WITH ALBERT: </w:t>
      </w:r>
      <w:r>
        <w:rPr>
          <w:sz w:val="20"/>
        </w:rPr>
        <w:t>Confirm that this is the intended article and whether the portfolio should use this UW-proxied link or a public record/DOI.</w:t>
      </w:r>
    </w:p>
    <w:p w14:paraId="7BA84BD1" w14:textId="77777777" w:rsidR="00A14F92" w:rsidRDefault="00000000">
      <w:pPr>
        <w:pStyle w:val="SourceTitle"/>
        <w:keepNext/>
      </w:pPr>
      <w:r>
        <w:rPr>
          <w:b/>
          <w:color w:val="2E74B5"/>
        </w:rPr>
        <w:lastRenderedPageBreak/>
        <w:t xml:space="preserve">3. </w:t>
      </w:r>
      <w:r>
        <w:rPr>
          <w:b/>
        </w:rPr>
        <w:t xml:space="preserve">Giorgia Bondanini, Cristina Giovanelli, Nicola Mucci, and Gabriele Giorgi. </w:t>
      </w:r>
      <w:r>
        <w:rPr>
          <w:i/>
        </w:rPr>
        <w:t xml:space="preserve">"The Dual Impact of Digital Connectivity: Balancing Productivity and Well-Being in the Modern Workplace." </w:t>
      </w:r>
      <w:r>
        <w:rPr>
          <w:color w:val="5F6B76"/>
        </w:rPr>
        <w:t>International Journal of Environmental Research and Public Health, 2025.</w:t>
      </w:r>
    </w:p>
    <w:p w14:paraId="02718F42" w14:textId="77777777" w:rsidR="00A14F92" w:rsidRDefault="00000000">
      <w:pPr>
        <w:pStyle w:val="SourceLinks"/>
        <w:keepNext/>
      </w:pPr>
      <w:hyperlink r:id="rId10">
        <w:r>
          <w:rPr>
            <w:color w:val="2E74B5"/>
            <w:sz w:val="20"/>
            <w:u w:val="single"/>
          </w:rPr>
          <w:t>Open source</w:t>
        </w:r>
      </w:hyperlink>
    </w:p>
    <w:p w14:paraId="599193E4" w14:textId="77777777" w:rsidR="00A14F92" w:rsidRDefault="00000000">
      <w:pPr>
        <w:pStyle w:val="SourceDetail"/>
        <w:keepNext/>
      </w:pPr>
      <w:r>
        <w:rPr>
          <w:b/>
          <w:color w:val="1F4D78"/>
          <w:sz w:val="21"/>
        </w:rPr>
        <w:t xml:space="preserve">What it covers: </w:t>
      </w:r>
      <w:r>
        <w:rPr>
          <w:sz w:val="21"/>
        </w:rPr>
        <w:t>A systematic review of how digital connectivity can improve flexibility and productivity while also contributing to overload, burnout, fatigue, and sleep disruption.</w:t>
      </w:r>
    </w:p>
    <w:p w14:paraId="40E38585" w14:textId="77777777" w:rsidR="00A14F92" w:rsidRDefault="00000000">
      <w:pPr>
        <w:pStyle w:val="SourceDetail"/>
        <w:spacing w:after="200"/>
      </w:pPr>
      <w:r>
        <w:rPr>
          <w:b/>
          <w:color w:val="1F4D78"/>
          <w:sz w:val="21"/>
        </w:rPr>
        <w:t xml:space="preserve">How it supported the project: </w:t>
      </w:r>
      <w:r>
        <w:rPr>
          <w:sz w:val="21"/>
        </w:rPr>
        <w:t>Helps frame the app as a balance tool rather than an anti-technology product. It supports the idea that users benefit from structured offline/focus periods while keeping useful digital connections.</w:t>
      </w:r>
    </w:p>
    <w:p w14:paraId="73861B2D" w14:textId="77777777" w:rsidR="00A14F92" w:rsidRDefault="00000000">
      <w:pPr>
        <w:pStyle w:val="SourceTitle"/>
        <w:keepNext/>
      </w:pPr>
      <w:r>
        <w:rPr>
          <w:b/>
          <w:color w:val="2E74B5"/>
        </w:rPr>
        <w:t xml:space="preserve">4. </w:t>
      </w:r>
      <w:r>
        <w:rPr>
          <w:b/>
        </w:rPr>
        <w:t xml:space="preserve">Eilish Duke and Christian Montag. </w:t>
      </w:r>
      <w:r>
        <w:rPr>
          <w:i/>
        </w:rPr>
        <w:t xml:space="preserve">"Smartphone Addiction, Daily Interruptions and Self-Reported Productivity." </w:t>
      </w:r>
      <w:r>
        <w:rPr>
          <w:color w:val="5F6B76"/>
        </w:rPr>
        <w:t>Addictive Behaviors Reports, 2017.</w:t>
      </w:r>
    </w:p>
    <w:p w14:paraId="7ACD81B5" w14:textId="77777777" w:rsidR="00A14F92" w:rsidRDefault="00000000">
      <w:pPr>
        <w:pStyle w:val="SourceLinks"/>
        <w:keepNext/>
      </w:pPr>
      <w:hyperlink r:id="rId11">
        <w:r>
          <w:rPr>
            <w:color w:val="2E74B5"/>
            <w:sz w:val="20"/>
            <w:u w:val="single"/>
          </w:rPr>
          <w:t>Open source</w:t>
        </w:r>
      </w:hyperlink>
    </w:p>
    <w:p w14:paraId="38F60067" w14:textId="77777777" w:rsidR="00A14F92" w:rsidRDefault="00000000">
      <w:pPr>
        <w:pStyle w:val="SourceDetail"/>
        <w:keepNext/>
      </w:pPr>
      <w:r>
        <w:rPr>
          <w:b/>
          <w:color w:val="1F4D78"/>
          <w:sz w:val="21"/>
        </w:rPr>
        <w:t xml:space="preserve">What it covers: </w:t>
      </w:r>
      <w:r>
        <w:rPr>
          <w:sz w:val="21"/>
        </w:rPr>
        <w:t>Reports relationships among smartphone overuse, frequent interruptions, hours lost to phone use, and perceived productivity in a sample of 262 participants.</w:t>
      </w:r>
    </w:p>
    <w:p w14:paraId="507A4ECD" w14:textId="77777777" w:rsidR="00A14F92" w:rsidRDefault="00000000">
      <w:pPr>
        <w:pStyle w:val="SourceDetail"/>
        <w:spacing w:after="200"/>
      </w:pPr>
      <w:r>
        <w:rPr>
          <w:b/>
          <w:color w:val="1F4D78"/>
          <w:sz w:val="21"/>
        </w:rPr>
        <w:t xml:space="preserve">How it supported the project: </w:t>
      </w:r>
      <w:r>
        <w:rPr>
          <w:sz w:val="21"/>
        </w:rPr>
        <w:t>Directly supports the capstone's focus-session concept: reducing interruptions can help users protect concentration and productivity. It provides research grounding for app blocking during a committed task.</w:t>
      </w:r>
    </w:p>
    <w:p w14:paraId="7F2DF113" w14:textId="77777777" w:rsidR="00A14F92" w:rsidRDefault="00000000">
      <w:pPr>
        <w:pStyle w:val="Heading1"/>
      </w:pPr>
      <w:r>
        <w:t>2. Initial React Native approach and architecture exploration</w:t>
      </w:r>
    </w:p>
    <w:p w14:paraId="2086679B" w14:textId="77777777" w:rsidR="00A14F92" w:rsidRDefault="00000000">
      <w:pPr>
        <w:spacing w:after="200"/>
      </w:pPr>
      <w:r>
        <w:t>These sources reflect the project's first phase, when React Native and Expo were considered for cross-platform development, and the later feasibility work that led to a native Swift pivot.</w:t>
      </w:r>
    </w:p>
    <w:p w14:paraId="5F4168F8" w14:textId="77777777" w:rsidR="00A14F92" w:rsidRDefault="00000000">
      <w:pPr>
        <w:pStyle w:val="SourceTitle"/>
        <w:keepNext/>
      </w:pPr>
      <w:r>
        <w:rPr>
          <w:b/>
          <w:color w:val="2E74B5"/>
        </w:rPr>
        <w:t xml:space="preserve">5. </w:t>
      </w:r>
      <w:r>
        <w:rPr>
          <w:b/>
        </w:rPr>
        <w:t xml:space="preserve">Net Ninja. </w:t>
      </w:r>
      <w:r>
        <w:rPr>
          <w:i/>
        </w:rPr>
        <w:t xml:space="preserve">"Complete React Native Tutorial #1 - Introduction &amp; Setup (Expo)." </w:t>
      </w:r>
      <w:r>
        <w:rPr>
          <w:color w:val="5F6B76"/>
        </w:rPr>
        <w:t>YouTube, 2025.</w:t>
      </w:r>
    </w:p>
    <w:p w14:paraId="6B64CCC1" w14:textId="77777777" w:rsidR="00A14F92" w:rsidRDefault="00000000">
      <w:pPr>
        <w:pStyle w:val="SourceLinks"/>
        <w:keepNext/>
      </w:pPr>
      <w:hyperlink r:id="rId12">
        <w:r>
          <w:rPr>
            <w:color w:val="2E74B5"/>
            <w:sz w:val="20"/>
            <w:u w:val="single"/>
          </w:rPr>
          <w:t>Watch video</w:t>
        </w:r>
      </w:hyperlink>
    </w:p>
    <w:p w14:paraId="15100014" w14:textId="77777777" w:rsidR="00A14F92" w:rsidRDefault="00000000">
      <w:pPr>
        <w:pStyle w:val="SourceDetail"/>
        <w:keepNext/>
      </w:pPr>
      <w:r>
        <w:rPr>
          <w:b/>
          <w:color w:val="1F4D78"/>
          <w:sz w:val="21"/>
        </w:rPr>
        <w:t xml:space="preserve">What it covers: </w:t>
      </w:r>
      <w:r>
        <w:rPr>
          <w:sz w:val="21"/>
        </w:rPr>
        <w:t>Introduces React Native project setup with Expo and the basic workflow for building a cross-platform mobile interface.</w:t>
      </w:r>
    </w:p>
    <w:p w14:paraId="21DFAB67" w14:textId="77777777" w:rsidR="00A14F92" w:rsidRDefault="00000000">
      <w:pPr>
        <w:pStyle w:val="SourceDetail"/>
        <w:spacing w:after="200"/>
      </w:pPr>
      <w:r>
        <w:rPr>
          <w:b/>
          <w:color w:val="1F4D78"/>
          <w:sz w:val="21"/>
        </w:rPr>
        <w:t xml:space="preserve">How it supported the project: </w:t>
      </w:r>
      <w:r>
        <w:rPr>
          <w:sz w:val="21"/>
        </w:rPr>
        <w:t>Supported the early React Native learning phase and helped establish the initial project structure before Apple Screen Time requirements pushed the implementation toward native Swift.</w:t>
      </w:r>
    </w:p>
    <w:p w14:paraId="1CBF415F" w14:textId="77777777" w:rsidR="00A14F92" w:rsidRDefault="00000000">
      <w:pPr>
        <w:pStyle w:val="SourceTitle"/>
        <w:keepNext/>
      </w:pPr>
      <w:r>
        <w:rPr>
          <w:b/>
          <w:color w:val="2E74B5"/>
        </w:rPr>
        <w:t xml:space="preserve">6. </w:t>
      </w:r>
      <w:r>
        <w:rPr>
          <w:b/>
        </w:rPr>
        <w:t xml:space="preserve">Expo. </w:t>
      </w:r>
      <w:r>
        <w:rPr>
          <w:i/>
        </w:rPr>
        <w:t xml:space="preserve">"How to Create a Native Module with the Expo Modules API." </w:t>
      </w:r>
      <w:r>
        <w:rPr>
          <w:color w:val="5F6B76"/>
        </w:rPr>
        <w:t>YouTube, 2024.</w:t>
      </w:r>
    </w:p>
    <w:p w14:paraId="703BA0C4" w14:textId="77777777" w:rsidR="00A14F92" w:rsidRDefault="00000000">
      <w:pPr>
        <w:pStyle w:val="SourceLinks"/>
        <w:keepNext/>
      </w:pPr>
      <w:hyperlink r:id="rId13">
        <w:r>
          <w:rPr>
            <w:color w:val="2E74B5"/>
            <w:sz w:val="20"/>
            <w:u w:val="single"/>
          </w:rPr>
          <w:t>Watch video (saved at 14:45)</w:t>
        </w:r>
      </w:hyperlink>
    </w:p>
    <w:p w14:paraId="3A937571" w14:textId="77777777" w:rsidR="00A14F92" w:rsidRDefault="00000000">
      <w:pPr>
        <w:pStyle w:val="SourceDetail"/>
        <w:keepNext/>
      </w:pPr>
      <w:r>
        <w:rPr>
          <w:b/>
          <w:color w:val="1F4D78"/>
          <w:sz w:val="21"/>
        </w:rPr>
        <w:t xml:space="preserve">What it covers: </w:t>
      </w:r>
      <w:r>
        <w:rPr>
          <w:sz w:val="21"/>
        </w:rPr>
        <w:t>Shows how Expo/React Native code can call platform-specific native functionality through a custom native module.</w:t>
      </w:r>
    </w:p>
    <w:p w14:paraId="460D3BA7" w14:textId="77777777" w:rsidR="00A14F92" w:rsidRDefault="00000000">
      <w:pPr>
        <w:pStyle w:val="SourceDetail"/>
        <w:spacing w:after="200"/>
      </w:pPr>
      <w:r>
        <w:rPr>
          <w:b/>
          <w:color w:val="1F4D78"/>
          <w:sz w:val="21"/>
        </w:rPr>
        <w:t xml:space="preserve">How it supported the project: </w:t>
      </w:r>
      <w:r>
        <w:rPr>
          <w:sz w:val="21"/>
        </w:rPr>
        <w:t>Was relevant when evaluating whether Apple's native-only Screen Time frameworks could be bridged into the original React Native app. The added complexity and performance/maintenance tradeoffs helped justify the full Swift/SwiftUI pivot.</w:t>
      </w:r>
    </w:p>
    <w:p w14:paraId="04B65A13" w14:textId="77777777" w:rsidR="00A14F92" w:rsidRDefault="00000000">
      <w:pPr>
        <w:pStyle w:val="SourceTitle"/>
        <w:keepNext/>
      </w:pPr>
      <w:r>
        <w:rPr>
          <w:b/>
          <w:color w:val="2E74B5"/>
        </w:rPr>
        <w:lastRenderedPageBreak/>
        <w:t xml:space="preserve">7. </w:t>
      </w:r>
      <w:r>
        <w:rPr>
          <w:b/>
        </w:rPr>
        <w:t xml:space="preserve">Warren Day. </w:t>
      </w:r>
      <w:r>
        <w:rPr>
          <w:i/>
        </w:rPr>
        <w:t xml:space="preserve">"The Complete App Development Tech Stack." </w:t>
      </w:r>
      <w:r>
        <w:rPr>
          <w:color w:val="5F6B76"/>
        </w:rPr>
        <w:t>YouTube, 2026.</w:t>
      </w:r>
    </w:p>
    <w:p w14:paraId="62AA4DA9" w14:textId="77777777" w:rsidR="00A14F92" w:rsidRDefault="00000000">
      <w:pPr>
        <w:pStyle w:val="SourceLinks"/>
        <w:keepNext/>
      </w:pPr>
      <w:hyperlink r:id="rId14">
        <w:r>
          <w:rPr>
            <w:color w:val="2E74B5"/>
            <w:sz w:val="20"/>
            <w:u w:val="single"/>
          </w:rPr>
          <w:t>Watch video</w:t>
        </w:r>
      </w:hyperlink>
    </w:p>
    <w:p w14:paraId="3A724687" w14:textId="77777777" w:rsidR="00A14F92" w:rsidRDefault="00000000">
      <w:pPr>
        <w:pStyle w:val="SourceDetail"/>
        <w:keepNext/>
      </w:pPr>
      <w:r>
        <w:rPr>
          <w:b/>
          <w:color w:val="1F4D78"/>
          <w:sz w:val="21"/>
        </w:rPr>
        <w:t xml:space="preserve">What it covers: </w:t>
      </w:r>
      <w:r>
        <w:rPr>
          <w:sz w:val="21"/>
        </w:rPr>
        <w:t>Surveys the major layers and technology choices involved in building a modern application.</w:t>
      </w:r>
    </w:p>
    <w:p w14:paraId="4D0885BB" w14:textId="77777777" w:rsidR="00A14F92" w:rsidRDefault="00000000">
      <w:pPr>
        <w:pStyle w:val="SourceDetail"/>
        <w:keepNext/>
        <w:spacing w:after="80"/>
      </w:pPr>
      <w:r>
        <w:rPr>
          <w:b/>
          <w:color w:val="1F4D78"/>
          <w:sz w:val="21"/>
        </w:rPr>
        <w:t xml:space="preserve">How it supported the project: </w:t>
      </w:r>
      <w:r>
        <w:rPr>
          <w:sz w:val="21"/>
        </w:rPr>
        <w:t>Likely supported early architecture and stack selection, including the comparison between cross-platform and native development.</w:t>
      </w:r>
    </w:p>
    <w:p w14:paraId="5AFF24DC" w14:textId="77777777" w:rsidR="00A14F92" w:rsidRDefault="00000000">
      <w:pPr>
        <w:pBdr>
          <w:top w:val="single" w:sz="4" w:space="8" w:color="FFF4CE"/>
          <w:left w:val="single" w:sz="4" w:space="8" w:color="FFF4CE"/>
          <w:bottom w:val="single" w:sz="4" w:space="8" w:color="FFF4CE"/>
          <w:right w:val="single" w:sz="4" w:space="8" w:color="FFF4CE"/>
        </w:pBdr>
        <w:shd w:val="clear" w:color="auto" w:fill="FFF4CE"/>
        <w:spacing w:before="80" w:after="200" w:line="276" w:lineRule="auto"/>
      </w:pPr>
      <w:r>
        <w:rPr>
          <w:b/>
          <w:color w:val="7A5A00"/>
          <w:sz w:val="20"/>
        </w:rPr>
        <w:t xml:space="preserve">CONFIRM WITH ALBERT: </w:t>
      </w:r>
      <w:r>
        <w:rPr>
          <w:sz w:val="20"/>
        </w:rPr>
        <w:t>Which specific decision did this source influence: React Native versus Swift, backend selection, deployment, or the overall architecture?</w:t>
      </w:r>
    </w:p>
    <w:p w14:paraId="0935E22B" w14:textId="77777777" w:rsidR="00A14F92" w:rsidRDefault="00000000">
      <w:pPr>
        <w:pStyle w:val="SourceTitle"/>
        <w:keepNext/>
      </w:pPr>
      <w:r>
        <w:rPr>
          <w:b/>
          <w:color w:val="2E74B5"/>
        </w:rPr>
        <w:t xml:space="preserve">8. </w:t>
      </w:r>
      <w:r>
        <w:rPr>
          <w:b/>
        </w:rPr>
        <w:t xml:space="preserve">JavaScript Mastery. </w:t>
      </w:r>
      <w:r>
        <w:rPr>
          <w:i/>
        </w:rPr>
        <w:t xml:space="preserve">"SaaS App Full Course 2026: Launch Your SaaS in Under 7 Days with Next.js, Supabase &amp; Payments." </w:t>
      </w:r>
      <w:r>
        <w:rPr>
          <w:color w:val="5F6B76"/>
        </w:rPr>
        <w:t>YouTube, 2025.</w:t>
      </w:r>
    </w:p>
    <w:p w14:paraId="733241B7" w14:textId="77777777" w:rsidR="00A14F92" w:rsidRDefault="00000000">
      <w:pPr>
        <w:pStyle w:val="SourceLinks"/>
        <w:keepNext/>
      </w:pPr>
      <w:hyperlink r:id="rId15">
        <w:r>
          <w:rPr>
            <w:color w:val="2E74B5"/>
            <w:sz w:val="20"/>
            <w:u w:val="single"/>
          </w:rPr>
          <w:t>Watch video (saved at 3:48:39)</w:t>
        </w:r>
      </w:hyperlink>
    </w:p>
    <w:p w14:paraId="6A100F3A" w14:textId="77777777" w:rsidR="00A14F92" w:rsidRDefault="00000000">
      <w:pPr>
        <w:pStyle w:val="SourceDetail"/>
        <w:keepNext/>
      </w:pPr>
      <w:r>
        <w:rPr>
          <w:b/>
          <w:color w:val="1F4D78"/>
          <w:sz w:val="21"/>
        </w:rPr>
        <w:t xml:space="preserve">What it covers: </w:t>
      </w:r>
      <w:r>
        <w:rPr>
          <w:sz w:val="21"/>
        </w:rPr>
        <w:t>Builds a full application using a JavaScript frontend and Supabase-backed services.</w:t>
      </w:r>
    </w:p>
    <w:p w14:paraId="052506C1" w14:textId="77777777" w:rsidR="00A14F92" w:rsidRDefault="00000000">
      <w:pPr>
        <w:pStyle w:val="SourceDetail"/>
        <w:keepNext/>
        <w:spacing w:after="80"/>
      </w:pPr>
      <w:r>
        <w:rPr>
          <w:b/>
          <w:color w:val="1F4D78"/>
          <w:sz w:val="21"/>
        </w:rPr>
        <w:t xml:space="preserve">How it supported the project: </w:t>
      </w:r>
      <w:r>
        <w:rPr>
          <w:sz w:val="21"/>
        </w:rPr>
        <w:t>Appears to have supported the project's Supabase/backend learning during the React-oriented phase, but the exact saved section could not be verified from available metadata.</w:t>
      </w:r>
    </w:p>
    <w:p w14:paraId="7880D60E" w14:textId="77777777" w:rsidR="00A14F92" w:rsidRDefault="00000000">
      <w:pPr>
        <w:pBdr>
          <w:top w:val="single" w:sz="4" w:space="8" w:color="FFF4CE"/>
          <w:left w:val="single" w:sz="4" w:space="8" w:color="FFF4CE"/>
          <w:bottom w:val="single" w:sz="4" w:space="8" w:color="FFF4CE"/>
          <w:right w:val="single" w:sz="4" w:space="8" w:color="FFF4CE"/>
        </w:pBdr>
        <w:shd w:val="clear" w:color="auto" w:fill="FFF4CE"/>
        <w:spacing w:before="80" w:after="200" w:line="276" w:lineRule="auto"/>
      </w:pPr>
      <w:r>
        <w:rPr>
          <w:b/>
          <w:color w:val="7A5A00"/>
          <w:sz w:val="20"/>
        </w:rPr>
        <w:t xml:space="preserve">CONFIRM WITH ALBERT: </w:t>
      </w:r>
      <w:r>
        <w:rPr>
          <w:sz w:val="20"/>
        </w:rPr>
        <w:t>What was happening around 3:48:39, and did you use it for Supabase setup, authentication, database work, or another feature?</w:t>
      </w:r>
    </w:p>
    <w:p w14:paraId="01A0BCEB" w14:textId="77777777" w:rsidR="00A14F92" w:rsidRDefault="00000000">
      <w:pPr>
        <w:pStyle w:val="Heading1"/>
      </w:pPr>
      <w:r>
        <w:t>3. Realtime concepts, Supabase, and backend security</w:t>
      </w:r>
    </w:p>
    <w:p w14:paraId="0E7C3128" w14:textId="77777777" w:rsidR="00A14F92" w:rsidRDefault="00000000">
      <w:pPr>
        <w:spacing w:after="200"/>
      </w:pPr>
      <w:r>
        <w:t>These resources support the app's shared backend: authentication, profiles and friendships, focus-request data, secure database access, Edge Functions, and live updates.</w:t>
      </w:r>
    </w:p>
    <w:p w14:paraId="4D767E55" w14:textId="77777777" w:rsidR="00A14F92" w:rsidRDefault="00000000">
      <w:pPr>
        <w:pStyle w:val="SourceTitle"/>
        <w:keepNext/>
      </w:pPr>
      <w:r>
        <w:rPr>
          <w:b/>
          <w:color w:val="2E74B5"/>
        </w:rPr>
        <w:t xml:space="preserve">9. </w:t>
      </w:r>
      <w:r>
        <w:rPr>
          <w:b/>
        </w:rPr>
        <w:t xml:space="preserve">freeCodeCamp.org. </w:t>
      </w:r>
      <w:r>
        <w:rPr>
          <w:i/>
        </w:rPr>
        <w:t xml:space="preserve">"Redis Course - In-Memory Database Tutorial." </w:t>
      </w:r>
      <w:r>
        <w:rPr>
          <w:color w:val="5F6B76"/>
        </w:rPr>
        <w:t>YouTube, 2020.</w:t>
      </w:r>
    </w:p>
    <w:p w14:paraId="55D96E10" w14:textId="77777777" w:rsidR="00A14F92" w:rsidRDefault="00000000">
      <w:pPr>
        <w:pStyle w:val="SourceLinks"/>
        <w:keepNext/>
      </w:pPr>
      <w:hyperlink r:id="rId16">
        <w:r>
          <w:rPr>
            <w:color w:val="2E74B5"/>
            <w:sz w:val="20"/>
            <w:u w:val="single"/>
          </w:rPr>
          <w:t>Watch video</w:t>
        </w:r>
      </w:hyperlink>
    </w:p>
    <w:p w14:paraId="1160429E" w14:textId="77777777" w:rsidR="00A14F92" w:rsidRDefault="00000000">
      <w:pPr>
        <w:pStyle w:val="SourceDetail"/>
        <w:keepNext/>
      </w:pPr>
      <w:r>
        <w:rPr>
          <w:b/>
          <w:color w:val="1F4D78"/>
          <w:sz w:val="21"/>
        </w:rPr>
        <w:t xml:space="preserve">What it covers: </w:t>
      </w:r>
      <w:r>
        <w:rPr>
          <w:sz w:val="21"/>
        </w:rPr>
        <w:t>Explains Redis as an in-memory data store used for fast reads, caching, counters, and realtime-oriented workloads.</w:t>
      </w:r>
    </w:p>
    <w:p w14:paraId="34E862F8" w14:textId="77777777" w:rsidR="00A14F92" w:rsidRDefault="00000000">
      <w:pPr>
        <w:pStyle w:val="SourceDetail"/>
        <w:keepNext/>
        <w:spacing w:after="80"/>
      </w:pPr>
      <w:r>
        <w:rPr>
          <w:b/>
          <w:color w:val="1F4D78"/>
          <w:sz w:val="21"/>
        </w:rPr>
        <w:t xml:space="preserve">How it supported the project: </w:t>
      </w:r>
      <w:r>
        <w:rPr>
          <w:sz w:val="21"/>
        </w:rPr>
        <w:t>May have informed early leaderboard or performance research, but Redis does not appear in the current ScreenTimeAppIOS dependencies or code.</w:t>
      </w:r>
    </w:p>
    <w:p w14:paraId="52298714" w14:textId="77777777" w:rsidR="00A14F92" w:rsidRDefault="00000000">
      <w:pPr>
        <w:pBdr>
          <w:top w:val="single" w:sz="4" w:space="8" w:color="FFF4CE"/>
          <w:left w:val="single" w:sz="4" w:space="8" w:color="FFF4CE"/>
          <w:bottom w:val="single" w:sz="4" w:space="8" w:color="FFF4CE"/>
          <w:right w:val="single" w:sz="4" w:space="8" w:color="FFF4CE"/>
        </w:pBdr>
        <w:shd w:val="clear" w:color="auto" w:fill="FFF4CE"/>
        <w:spacing w:before="80" w:after="200" w:line="276" w:lineRule="auto"/>
      </w:pPr>
      <w:r>
        <w:rPr>
          <w:b/>
          <w:color w:val="7A5A00"/>
          <w:sz w:val="20"/>
        </w:rPr>
        <w:t xml:space="preserve">CONFIRM WITH ALBERT: </w:t>
      </w:r>
      <w:r>
        <w:rPr>
          <w:sz w:val="20"/>
        </w:rPr>
        <w:t>Was Redis considered for leaderboard rankings/caching, used in an earlier prototype, or simply researched and not adopted?</w:t>
      </w:r>
    </w:p>
    <w:p w14:paraId="1E2FF2F1" w14:textId="77777777" w:rsidR="00A14F92" w:rsidRDefault="00000000">
      <w:pPr>
        <w:pStyle w:val="SourceTitle"/>
        <w:keepNext/>
      </w:pPr>
      <w:r>
        <w:rPr>
          <w:b/>
          <w:color w:val="2E74B5"/>
        </w:rPr>
        <w:lastRenderedPageBreak/>
        <w:t xml:space="preserve">10. </w:t>
      </w:r>
      <w:r>
        <w:rPr>
          <w:b/>
        </w:rPr>
        <w:t xml:space="preserve">freeCodeCamp.org. </w:t>
      </w:r>
      <w:r>
        <w:rPr>
          <w:i/>
        </w:rPr>
        <w:t xml:space="preserve">"A Beginner's Guide to WebSockets." </w:t>
      </w:r>
      <w:r>
        <w:rPr>
          <w:color w:val="5F6B76"/>
        </w:rPr>
        <w:t>YouTube, 2018.</w:t>
      </w:r>
    </w:p>
    <w:p w14:paraId="3087D7E0" w14:textId="77777777" w:rsidR="00A14F92" w:rsidRDefault="00000000">
      <w:pPr>
        <w:pStyle w:val="SourceLinks"/>
        <w:keepNext/>
      </w:pPr>
      <w:hyperlink r:id="rId17">
        <w:r>
          <w:rPr>
            <w:color w:val="2E74B5"/>
            <w:sz w:val="20"/>
            <w:u w:val="single"/>
          </w:rPr>
          <w:t>Watch video</w:t>
        </w:r>
      </w:hyperlink>
    </w:p>
    <w:p w14:paraId="66717B6C" w14:textId="77777777" w:rsidR="00A14F92" w:rsidRDefault="00000000">
      <w:pPr>
        <w:pStyle w:val="SourceDetail"/>
        <w:keepNext/>
      </w:pPr>
      <w:r>
        <w:rPr>
          <w:b/>
          <w:color w:val="1F4D78"/>
          <w:sz w:val="21"/>
        </w:rPr>
        <w:t xml:space="preserve">What it covers: </w:t>
      </w:r>
      <w:r>
        <w:rPr>
          <w:sz w:val="21"/>
        </w:rPr>
        <w:t>Introduces persistent, two-way WebSocket communication and how it differs from request-response HTTP.</w:t>
      </w:r>
    </w:p>
    <w:p w14:paraId="2A98D047" w14:textId="77777777" w:rsidR="00A14F92" w:rsidRDefault="00000000">
      <w:pPr>
        <w:pStyle w:val="SourceDetail"/>
        <w:keepNext/>
        <w:spacing w:after="80"/>
      </w:pPr>
      <w:r>
        <w:rPr>
          <w:b/>
          <w:color w:val="1F4D78"/>
          <w:sz w:val="21"/>
        </w:rPr>
        <w:t xml:space="preserve">How it supported the project: </w:t>
      </w:r>
      <w:r>
        <w:rPr>
          <w:sz w:val="21"/>
        </w:rPr>
        <w:t>Built the conceptual foundation for live updates. The final app uses Supabase Realtime channels for accepted focus-request events and includes reconnection plus database reconciliation logic.</w:t>
      </w:r>
    </w:p>
    <w:p w14:paraId="437AF8CD" w14:textId="77777777" w:rsidR="00A14F92" w:rsidRDefault="00000000">
      <w:pPr>
        <w:pBdr>
          <w:top w:val="single" w:sz="4" w:space="8" w:color="FFF4CE"/>
          <w:left w:val="single" w:sz="4" w:space="8" w:color="FFF4CE"/>
          <w:bottom w:val="single" w:sz="4" w:space="8" w:color="FFF4CE"/>
          <w:right w:val="single" w:sz="4" w:space="8" w:color="FFF4CE"/>
        </w:pBdr>
        <w:shd w:val="clear" w:color="auto" w:fill="FFF4CE"/>
        <w:spacing w:before="80" w:after="200" w:line="276" w:lineRule="auto"/>
      </w:pPr>
      <w:r>
        <w:rPr>
          <w:b/>
          <w:color w:val="7A5A00"/>
          <w:sz w:val="20"/>
        </w:rPr>
        <w:t xml:space="preserve">CONFIRM WITH ALBERT: </w:t>
      </w:r>
      <w:r>
        <w:rPr>
          <w:sz w:val="20"/>
        </w:rPr>
        <w:t>You mentioned a realtime leaderboard, but the current Realtime listener handles focus requests and the leaderboard is still static. Was the live leaderboard built in an earlier version or was it the original use case for this research?</w:t>
      </w:r>
    </w:p>
    <w:p w14:paraId="5FA7B579" w14:textId="77777777" w:rsidR="00A14F92" w:rsidRDefault="00000000">
      <w:pPr>
        <w:pStyle w:val="SourceTitle"/>
        <w:keepNext/>
      </w:pPr>
      <w:r>
        <w:rPr>
          <w:b/>
          <w:color w:val="2E74B5"/>
        </w:rPr>
        <w:t xml:space="preserve">11. </w:t>
      </w:r>
      <w:r>
        <w:rPr>
          <w:b/>
        </w:rPr>
        <w:t xml:space="preserve">Supabase. </w:t>
      </w:r>
      <w:r>
        <w:rPr>
          <w:i/>
        </w:rPr>
        <w:t xml:space="preserve">"Getting Started with Supabase Database." </w:t>
      </w:r>
      <w:r>
        <w:rPr>
          <w:color w:val="5F6B76"/>
        </w:rPr>
        <w:t>YouTube, 2026.</w:t>
      </w:r>
    </w:p>
    <w:p w14:paraId="3FE9DD77" w14:textId="77777777" w:rsidR="00A14F92" w:rsidRDefault="00000000">
      <w:pPr>
        <w:pStyle w:val="SourceLinks"/>
        <w:keepNext/>
      </w:pPr>
      <w:hyperlink r:id="rId18">
        <w:r>
          <w:rPr>
            <w:color w:val="2E74B5"/>
            <w:sz w:val="20"/>
            <w:u w:val="single"/>
          </w:rPr>
          <w:t>Watch video</w:t>
        </w:r>
      </w:hyperlink>
    </w:p>
    <w:p w14:paraId="09E1F766" w14:textId="77777777" w:rsidR="00A14F92" w:rsidRDefault="00000000">
      <w:pPr>
        <w:pStyle w:val="SourceDetail"/>
        <w:keepNext/>
      </w:pPr>
      <w:r>
        <w:rPr>
          <w:b/>
          <w:color w:val="1F4D78"/>
          <w:sz w:val="21"/>
        </w:rPr>
        <w:t xml:space="preserve">What it covers: </w:t>
      </w:r>
      <w:r>
        <w:rPr>
          <w:sz w:val="21"/>
        </w:rPr>
        <w:t>Covers Supabase database concepts and the basic workflow for storing and retrieving application data.</w:t>
      </w:r>
    </w:p>
    <w:p w14:paraId="3CDCBD60" w14:textId="77777777" w:rsidR="00A14F92" w:rsidRDefault="00000000">
      <w:pPr>
        <w:pStyle w:val="SourceDetail"/>
        <w:spacing w:after="200"/>
      </w:pPr>
      <w:r>
        <w:rPr>
          <w:b/>
          <w:color w:val="1F4D78"/>
          <w:sz w:val="21"/>
        </w:rPr>
        <w:t xml:space="preserve">How it supported the project: </w:t>
      </w:r>
      <w:r>
        <w:rPr>
          <w:sz w:val="21"/>
        </w:rPr>
        <w:t>Supported the PostgreSQL-backed data layer used for profiles, friendships, and focus requests in the final app.</w:t>
      </w:r>
    </w:p>
    <w:p w14:paraId="7B59E3FD" w14:textId="77777777" w:rsidR="00A14F92" w:rsidRDefault="00000000">
      <w:pPr>
        <w:pStyle w:val="SourceTitle"/>
        <w:keepNext/>
      </w:pPr>
      <w:r>
        <w:rPr>
          <w:b/>
          <w:color w:val="2E74B5"/>
        </w:rPr>
        <w:t xml:space="preserve">12. </w:t>
      </w:r>
      <w:r>
        <w:rPr>
          <w:b/>
        </w:rPr>
        <w:t xml:space="preserve">Supabase. </w:t>
      </w:r>
      <w:r>
        <w:rPr>
          <w:i/>
        </w:rPr>
        <w:t xml:space="preserve">"Getting Started with Supabase Edge Functions." </w:t>
      </w:r>
      <w:r>
        <w:rPr>
          <w:color w:val="5F6B76"/>
        </w:rPr>
        <w:t>YouTube, 2026.</w:t>
      </w:r>
    </w:p>
    <w:p w14:paraId="428C5221" w14:textId="77777777" w:rsidR="00A14F92" w:rsidRDefault="00000000">
      <w:pPr>
        <w:pStyle w:val="SourceLinks"/>
        <w:keepNext/>
      </w:pPr>
      <w:hyperlink r:id="rId19">
        <w:r>
          <w:rPr>
            <w:color w:val="2E74B5"/>
            <w:sz w:val="20"/>
            <w:u w:val="single"/>
          </w:rPr>
          <w:t>Watch video</w:t>
        </w:r>
      </w:hyperlink>
    </w:p>
    <w:p w14:paraId="1C378126" w14:textId="77777777" w:rsidR="00A14F92" w:rsidRDefault="00000000">
      <w:pPr>
        <w:pStyle w:val="SourceDetail"/>
        <w:keepNext/>
      </w:pPr>
      <w:r>
        <w:rPr>
          <w:b/>
          <w:color w:val="1F4D78"/>
          <w:sz w:val="21"/>
        </w:rPr>
        <w:t xml:space="preserve">What it covers: </w:t>
      </w:r>
      <w:r>
        <w:rPr>
          <w:sz w:val="21"/>
        </w:rPr>
        <w:t>Introduces server-side Edge Functions in the Supabase platform.</w:t>
      </w:r>
    </w:p>
    <w:p w14:paraId="18625B62" w14:textId="77777777" w:rsidR="00A14F92" w:rsidRDefault="00000000">
      <w:pPr>
        <w:pStyle w:val="SourceDetail"/>
        <w:spacing w:after="200"/>
      </w:pPr>
      <w:r>
        <w:rPr>
          <w:b/>
          <w:color w:val="1F4D78"/>
          <w:sz w:val="21"/>
        </w:rPr>
        <w:t xml:space="preserve">How it supported the project: </w:t>
      </w:r>
      <w:r>
        <w:rPr>
          <w:sz w:val="21"/>
        </w:rPr>
        <w:t>Supported the secure account-deletion flow. The final project includes a delete-account Edge Function so privileged deletion logic runs on the server rather than inside the iOS client.</w:t>
      </w:r>
    </w:p>
    <w:p w14:paraId="10588A82" w14:textId="77777777" w:rsidR="00A14F92" w:rsidRDefault="00000000">
      <w:pPr>
        <w:pStyle w:val="SourceTitle"/>
        <w:keepNext/>
      </w:pPr>
      <w:r>
        <w:rPr>
          <w:b/>
          <w:color w:val="2E74B5"/>
        </w:rPr>
        <w:t xml:space="preserve">13. </w:t>
      </w:r>
      <w:r>
        <w:rPr>
          <w:b/>
        </w:rPr>
        <w:t xml:space="preserve">Supabase. </w:t>
      </w:r>
      <w:r>
        <w:rPr>
          <w:i/>
        </w:rPr>
        <w:t xml:space="preserve">"Invokes a Supabase Edge Function (Swift Reference)." </w:t>
      </w:r>
      <w:r>
        <w:rPr>
          <w:color w:val="5F6B76"/>
        </w:rPr>
        <w:t>Supabase Docs, n.d.</w:t>
      </w:r>
    </w:p>
    <w:p w14:paraId="2FC650C7" w14:textId="77777777" w:rsidR="00A14F92" w:rsidRDefault="00000000">
      <w:pPr>
        <w:pStyle w:val="SourceLinks"/>
        <w:keepNext/>
      </w:pPr>
      <w:hyperlink r:id="rId20">
        <w:r>
          <w:rPr>
            <w:color w:val="2E74B5"/>
            <w:sz w:val="20"/>
            <w:u w:val="single"/>
          </w:rPr>
          <w:t>Open documentation</w:t>
        </w:r>
      </w:hyperlink>
    </w:p>
    <w:p w14:paraId="6615BAEE" w14:textId="77777777" w:rsidR="00A14F92" w:rsidRDefault="00000000">
      <w:pPr>
        <w:pStyle w:val="SourceDetail"/>
        <w:keepNext/>
      </w:pPr>
      <w:r>
        <w:rPr>
          <w:b/>
          <w:color w:val="1F4D78"/>
          <w:sz w:val="21"/>
        </w:rPr>
        <w:t xml:space="preserve">What it covers: </w:t>
      </w:r>
      <w:r>
        <w:rPr>
          <w:sz w:val="21"/>
        </w:rPr>
        <w:t>Documents the Swift API for invoking an Edge Function, decoding responses, passing bodies/headers, and handling function errors.</w:t>
      </w:r>
    </w:p>
    <w:p w14:paraId="6AB13817" w14:textId="77777777" w:rsidR="00A14F92" w:rsidRDefault="00000000">
      <w:pPr>
        <w:pStyle w:val="SourceDetail"/>
        <w:spacing w:after="200"/>
      </w:pPr>
      <w:r>
        <w:rPr>
          <w:b/>
          <w:color w:val="1F4D78"/>
          <w:sz w:val="21"/>
        </w:rPr>
        <w:t xml:space="preserve">How it supported the project: </w:t>
      </w:r>
      <w:r>
        <w:rPr>
          <w:sz w:val="21"/>
        </w:rPr>
        <w:t>Maps directly to SupabaseAuthService, where the iOS app calls the delete-account function and decodes the response.</w:t>
      </w:r>
    </w:p>
    <w:p w14:paraId="2BC1BF52" w14:textId="77777777" w:rsidR="00A14F92" w:rsidRDefault="00000000">
      <w:pPr>
        <w:pStyle w:val="SourceTitle"/>
        <w:keepNext/>
      </w:pPr>
      <w:r>
        <w:rPr>
          <w:b/>
          <w:color w:val="2E74B5"/>
        </w:rPr>
        <w:lastRenderedPageBreak/>
        <w:t xml:space="preserve">14. </w:t>
      </w:r>
      <w:r>
        <w:rPr>
          <w:b/>
        </w:rPr>
        <w:t xml:space="preserve">G (channel name as displayed). </w:t>
      </w:r>
      <w:r>
        <w:rPr>
          <w:i/>
        </w:rPr>
        <w:t xml:space="preserve">"Row Level Security with Supabase - Course Part 10 (2025)." </w:t>
      </w:r>
      <w:r>
        <w:rPr>
          <w:color w:val="5F6B76"/>
        </w:rPr>
        <w:t>YouTube, 2025.</w:t>
      </w:r>
    </w:p>
    <w:p w14:paraId="42D57505" w14:textId="77777777" w:rsidR="00A14F92" w:rsidRDefault="00000000">
      <w:pPr>
        <w:pStyle w:val="SourceLinks"/>
        <w:keepNext/>
      </w:pPr>
      <w:hyperlink r:id="rId21">
        <w:r>
          <w:rPr>
            <w:color w:val="2E74B5"/>
            <w:sz w:val="20"/>
            <w:u w:val="single"/>
          </w:rPr>
          <w:t>Watch video</w:t>
        </w:r>
      </w:hyperlink>
    </w:p>
    <w:p w14:paraId="11F71E8E" w14:textId="77777777" w:rsidR="00A14F92" w:rsidRDefault="00000000">
      <w:pPr>
        <w:pStyle w:val="SourceDetail"/>
        <w:keepNext/>
      </w:pPr>
      <w:r>
        <w:rPr>
          <w:b/>
          <w:color w:val="1F4D78"/>
          <w:sz w:val="21"/>
        </w:rPr>
        <w:t xml:space="preserve">What it covers: </w:t>
      </w:r>
      <w:r>
        <w:rPr>
          <w:sz w:val="21"/>
        </w:rPr>
        <w:t>Explains Supabase/PostgreSQL Row Level Security policies for restricting which rows authenticated users can read or modify.</w:t>
      </w:r>
    </w:p>
    <w:p w14:paraId="505BE9FA" w14:textId="77777777" w:rsidR="00A14F92" w:rsidRDefault="00000000">
      <w:pPr>
        <w:pStyle w:val="SourceDetail"/>
        <w:keepNext/>
        <w:spacing w:after="80"/>
      </w:pPr>
      <w:r>
        <w:rPr>
          <w:b/>
          <w:color w:val="1F4D78"/>
          <w:sz w:val="21"/>
        </w:rPr>
        <w:t xml:space="preserve">How it supported the project: </w:t>
      </w:r>
      <w:r>
        <w:rPr>
          <w:sz w:val="21"/>
        </w:rPr>
        <w:t>Informed the security model for user-owned and relationship-based data such as profiles, friendships, and focus requests.</w:t>
      </w:r>
    </w:p>
    <w:p w14:paraId="712C0518" w14:textId="77777777" w:rsidR="00A14F92" w:rsidRDefault="00000000">
      <w:pPr>
        <w:pBdr>
          <w:top w:val="single" w:sz="4" w:space="8" w:color="FFF4CE"/>
          <w:left w:val="single" w:sz="4" w:space="8" w:color="FFF4CE"/>
          <w:bottom w:val="single" w:sz="4" w:space="8" w:color="FFF4CE"/>
          <w:right w:val="single" w:sz="4" w:space="8" w:color="FFF4CE"/>
        </w:pBdr>
        <w:shd w:val="clear" w:color="auto" w:fill="FFF4CE"/>
        <w:spacing w:before="80" w:after="200" w:line="276" w:lineRule="auto"/>
      </w:pPr>
      <w:r>
        <w:rPr>
          <w:b/>
          <w:color w:val="7A5A00"/>
          <w:sz w:val="20"/>
        </w:rPr>
        <w:t xml:space="preserve">CONFIRM WITH ALBERT: </w:t>
      </w:r>
      <w:r>
        <w:rPr>
          <w:sz w:val="20"/>
        </w:rPr>
        <w:t>The channel's public display name appears only as 'G'. If you know the full creator or course name, provide it for a cleaner citation.</w:t>
      </w:r>
    </w:p>
    <w:p w14:paraId="40CC4B6D" w14:textId="77777777" w:rsidR="00A14F92" w:rsidRDefault="00000000">
      <w:pPr>
        <w:pStyle w:val="SourceTitle"/>
        <w:keepNext/>
      </w:pPr>
      <w:r>
        <w:rPr>
          <w:b/>
          <w:color w:val="2E74B5"/>
        </w:rPr>
        <w:t xml:space="preserve">15. </w:t>
      </w:r>
      <w:r>
        <w:rPr>
          <w:b/>
        </w:rPr>
        <w:t xml:space="preserve">AppStuff. </w:t>
      </w:r>
      <w:r>
        <w:rPr>
          <w:i/>
        </w:rPr>
        <w:t xml:space="preserve">"Supabase Auth with SwiftUI - Done Right (Production Setup Guide)." </w:t>
      </w:r>
      <w:r>
        <w:rPr>
          <w:color w:val="5F6B76"/>
        </w:rPr>
        <w:t>YouTube, 2026.</w:t>
      </w:r>
    </w:p>
    <w:p w14:paraId="7876690A" w14:textId="77777777" w:rsidR="00A14F92" w:rsidRDefault="00000000">
      <w:pPr>
        <w:pStyle w:val="SourceLinks"/>
        <w:keepNext/>
      </w:pPr>
      <w:hyperlink r:id="rId22">
        <w:r>
          <w:rPr>
            <w:color w:val="2E74B5"/>
            <w:sz w:val="20"/>
            <w:u w:val="single"/>
          </w:rPr>
          <w:t>Watch video</w:t>
        </w:r>
      </w:hyperlink>
    </w:p>
    <w:p w14:paraId="71A899AB" w14:textId="77777777" w:rsidR="00A14F92" w:rsidRDefault="00000000">
      <w:pPr>
        <w:pStyle w:val="SourceDetail"/>
        <w:keepNext/>
      </w:pPr>
      <w:r>
        <w:rPr>
          <w:b/>
          <w:color w:val="1F4D78"/>
          <w:sz w:val="21"/>
        </w:rPr>
        <w:t xml:space="preserve">What it covers: </w:t>
      </w:r>
      <w:r>
        <w:rPr>
          <w:sz w:val="21"/>
        </w:rPr>
        <w:t>Demonstrates a production-oriented approach to connecting Supabase authentication with SwiftUI state and navigation.</w:t>
      </w:r>
    </w:p>
    <w:p w14:paraId="6C1C2AAE" w14:textId="77777777" w:rsidR="00A14F92" w:rsidRDefault="00000000">
      <w:pPr>
        <w:pStyle w:val="SourceDetail"/>
        <w:spacing w:after="200"/>
      </w:pPr>
      <w:r>
        <w:rPr>
          <w:b/>
          <w:color w:val="1F4D78"/>
          <w:sz w:val="21"/>
        </w:rPr>
        <w:t xml:space="preserve">How it supported the project: </w:t>
      </w:r>
      <w:r>
        <w:rPr>
          <w:sz w:val="21"/>
        </w:rPr>
        <w:t>Supported the final sign-up, login, logout, session, and authentication-state architecture implemented through SupabaseAuthService and AuthManager.</w:t>
      </w:r>
    </w:p>
    <w:p w14:paraId="0F9E5544" w14:textId="77777777" w:rsidR="00A14F92" w:rsidRDefault="00000000">
      <w:pPr>
        <w:pStyle w:val="SourceTitle"/>
        <w:keepNext/>
      </w:pPr>
      <w:r>
        <w:rPr>
          <w:b/>
          <w:color w:val="2E74B5"/>
        </w:rPr>
        <w:t xml:space="preserve">16. </w:t>
      </w:r>
      <w:r>
        <w:rPr>
          <w:b/>
        </w:rPr>
        <w:t xml:space="preserve">Supabase. </w:t>
      </w:r>
      <w:r>
        <w:rPr>
          <w:i/>
        </w:rPr>
        <w:t xml:space="preserve">"Use Supabase with iOS and SwiftUI." </w:t>
      </w:r>
      <w:r>
        <w:rPr>
          <w:color w:val="5F6B76"/>
        </w:rPr>
        <w:t>Supabase Docs, n.d.</w:t>
      </w:r>
    </w:p>
    <w:p w14:paraId="4839D583" w14:textId="77777777" w:rsidR="00A14F92" w:rsidRDefault="00000000">
      <w:pPr>
        <w:pStyle w:val="SourceLinks"/>
        <w:keepNext/>
      </w:pPr>
      <w:hyperlink r:id="rId23">
        <w:r>
          <w:rPr>
            <w:color w:val="2E74B5"/>
            <w:sz w:val="20"/>
            <w:u w:val="single"/>
          </w:rPr>
          <w:t>Open quickstart</w:t>
        </w:r>
      </w:hyperlink>
    </w:p>
    <w:p w14:paraId="6DC0EB30" w14:textId="77777777" w:rsidR="00A14F92" w:rsidRDefault="00000000">
      <w:pPr>
        <w:pStyle w:val="SourceDetail"/>
        <w:keepNext/>
      </w:pPr>
      <w:r>
        <w:rPr>
          <w:b/>
          <w:color w:val="1F4D78"/>
          <w:sz w:val="21"/>
        </w:rPr>
        <w:t xml:space="preserve">What it covers: </w:t>
      </w:r>
      <w:r>
        <w:rPr>
          <w:sz w:val="21"/>
        </w:rPr>
        <w:t>Official quickstart for installing the Swift client, creating a shared client, and reading/writing Supabase data from a SwiftUI app.</w:t>
      </w:r>
    </w:p>
    <w:p w14:paraId="1D0B8028" w14:textId="77777777" w:rsidR="00A14F92" w:rsidRDefault="00000000">
      <w:pPr>
        <w:pStyle w:val="SourceDetail"/>
        <w:spacing w:after="200"/>
      </w:pPr>
      <w:r>
        <w:rPr>
          <w:b/>
          <w:color w:val="1F4D78"/>
          <w:sz w:val="21"/>
        </w:rPr>
        <w:t xml:space="preserve">How it supported the project: </w:t>
      </w:r>
      <w:r>
        <w:rPr>
          <w:sz w:val="21"/>
        </w:rPr>
        <w:t>Provided the baseline for integrating the Supabase Swift package and building the shared client/service layer used throughout the final app.</w:t>
      </w:r>
    </w:p>
    <w:p w14:paraId="5D4051C6" w14:textId="77777777" w:rsidR="00A14F92" w:rsidRDefault="00000000">
      <w:pPr>
        <w:pStyle w:val="Heading1"/>
      </w:pPr>
      <w:r>
        <w:t>4. Learning Swift and SwiftUI after the pivot</w:t>
      </w:r>
    </w:p>
    <w:p w14:paraId="078E1191" w14:textId="77777777" w:rsidR="00A14F92" w:rsidRDefault="00000000">
      <w:pPr>
        <w:spacing w:after="200"/>
      </w:pPr>
      <w:r>
        <w:t>After determining that Apple's Screen Time frameworks were best implemented natively, these resources supported the transition from React-based development to Swift and SwiftUI.</w:t>
      </w:r>
    </w:p>
    <w:p w14:paraId="7044AC15" w14:textId="77777777" w:rsidR="00A14F92" w:rsidRDefault="00000000">
      <w:pPr>
        <w:pStyle w:val="SourceTitle"/>
        <w:keepNext/>
      </w:pPr>
      <w:r>
        <w:rPr>
          <w:b/>
          <w:color w:val="2E74B5"/>
        </w:rPr>
        <w:t xml:space="preserve">17. </w:t>
      </w:r>
      <w:r>
        <w:rPr>
          <w:b/>
        </w:rPr>
        <w:t xml:space="preserve">Swift.org. </w:t>
      </w:r>
      <w:r>
        <w:rPr>
          <w:i/>
        </w:rPr>
        <w:t xml:space="preserve">"Build an iOS App with SwiftUI." </w:t>
      </w:r>
      <w:r>
        <w:rPr>
          <w:color w:val="5F6B76"/>
        </w:rPr>
        <w:t>Swift.org, n.d.</w:t>
      </w:r>
    </w:p>
    <w:p w14:paraId="158A9B9D" w14:textId="77777777" w:rsidR="00A14F92" w:rsidRDefault="00000000">
      <w:pPr>
        <w:pStyle w:val="SourceLinks"/>
        <w:keepNext/>
      </w:pPr>
      <w:hyperlink r:id="rId24">
        <w:r>
          <w:rPr>
            <w:color w:val="2E74B5"/>
            <w:sz w:val="20"/>
            <w:u w:val="single"/>
          </w:rPr>
          <w:t>Open tutorial</w:t>
        </w:r>
      </w:hyperlink>
    </w:p>
    <w:p w14:paraId="0180A4CA" w14:textId="77777777" w:rsidR="00A14F92" w:rsidRDefault="00000000">
      <w:pPr>
        <w:pStyle w:val="SourceDetail"/>
        <w:keepNext/>
      </w:pPr>
      <w:r>
        <w:rPr>
          <w:b/>
          <w:color w:val="1F4D78"/>
          <w:sz w:val="21"/>
        </w:rPr>
        <w:t xml:space="preserve">What it covers: </w:t>
      </w:r>
      <w:r>
        <w:rPr>
          <w:sz w:val="21"/>
        </w:rPr>
        <w:t>Official beginner tutorial covering Xcode project creation, the SwiftUI view model, stacks, text, images, buttons, modifiers, and program state.</w:t>
      </w:r>
    </w:p>
    <w:p w14:paraId="3F3E8930" w14:textId="77777777" w:rsidR="00A14F92" w:rsidRDefault="00000000">
      <w:pPr>
        <w:pStyle w:val="SourceDetail"/>
        <w:spacing w:after="200"/>
      </w:pPr>
      <w:r>
        <w:rPr>
          <w:b/>
          <w:color w:val="1F4D78"/>
          <w:sz w:val="21"/>
        </w:rPr>
        <w:t xml:space="preserve">How it supported the project: </w:t>
      </w:r>
      <w:r>
        <w:rPr>
          <w:sz w:val="21"/>
        </w:rPr>
        <w:t>Helped establish the basic SwiftUI mental model needed to rebuild the app natively and create the initial views and interactions.</w:t>
      </w:r>
    </w:p>
    <w:p w14:paraId="5D21CBEE" w14:textId="77777777" w:rsidR="00A14F92" w:rsidRDefault="00000000">
      <w:pPr>
        <w:pStyle w:val="SourceTitle"/>
        <w:keepNext/>
      </w:pPr>
      <w:r>
        <w:rPr>
          <w:b/>
          <w:color w:val="2E74B5"/>
        </w:rPr>
        <w:lastRenderedPageBreak/>
        <w:t xml:space="preserve">18. </w:t>
      </w:r>
      <w:r>
        <w:rPr>
          <w:b/>
        </w:rPr>
        <w:t xml:space="preserve">Sean Allen. </w:t>
      </w:r>
      <w:r>
        <w:rPr>
          <w:i/>
        </w:rPr>
        <w:t xml:space="preserve">"SwiftUI Fundamentals - Full Course." </w:t>
      </w:r>
      <w:r>
        <w:rPr>
          <w:color w:val="5F6B76"/>
        </w:rPr>
        <w:t>YouTube, 2023.</w:t>
      </w:r>
    </w:p>
    <w:p w14:paraId="7499586D" w14:textId="77777777" w:rsidR="00A14F92" w:rsidRDefault="00000000">
      <w:pPr>
        <w:pStyle w:val="SourceLinks"/>
        <w:keepNext/>
      </w:pPr>
      <w:hyperlink r:id="rId25">
        <w:r>
          <w:rPr>
            <w:color w:val="2E74B5"/>
            <w:sz w:val="20"/>
            <w:u w:val="single"/>
          </w:rPr>
          <w:t>Watch video</w:t>
        </w:r>
      </w:hyperlink>
    </w:p>
    <w:p w14:paraId="39E24E2D" w14:textId="77777777" w:rsidR="00A14F92" w:rsidRDefault="00000000">
      <w:pPr>
        <w:pStyle w:val="SourceDetail"/>
        <w:keepNext/>
      </w:pPr>
      <w:r>
        <w:rPr>
          <w:b/>
          <w:color w:val="1F4D78"/>
          <w:sz w:val="21"/>
        </w:rPr>
        <w:t xml:space="preserve">What it covers: </w:t>
      </w:r>
      <w:r>
        <w:rPr>
          <w:sz w:val="21"/>
        </w:rPr>
        <w:t>A broad beginner course on SwiftUI layout, data flow, controls, navigation, and common application patterns.</w:t>
      </w:r>
    </w:p>
    <w:p w14:paraId="39DDE280" w14:textId="77777777" w:rsidR="00A14F92" w:rsidRDefault="00000000">
      <w:pPr>
        <w:pStyle w:val="SourceDetail"/>
        <w:spacing w:after="200"/>
      </w:pPr>
      <w:r>
        <w:rPr>
          <w:b/>
          <w:color w:val="1F4D78"/>
          <w:sz w:val="21"/>
        </w:rPr>
        <w:t xml:space="preserve">How it supported the project: </w:t>
      </w:r>
      <w:r>
        <w:rPr>
          <w:sz w:val="21"/>
        </w:rPr>
        <w:t>Served as a structured foundation for learning SwiftUI while developing the final app's home, friends, profile, authentication, and leaderboard screens.</w:t>
      </w:r>
    </w:p>
    <w:p w14:paraId="10470D4A" w14:textId="77777777" w:rsidR="00A14F92" w:rsidRDefault="00000000">
      <w:pPr>
        <w:pStyle w:val="SourceTitle"/>
        <w:keepNext/>
      </w:pPr>
      <w:r>
        <w:rPr>
          <w:b/>
          <w:color w:val="2E74B5"/>
        </w:rPr>
        <w:t xml:space="preserve">19. </w:t>
      </w:r>
      <w:r>
        <w:rPr>
          <w:b/>
        </w:rPr>
        <w:t xml:space="preserve">Paul Hudson. </w:t>
      </w:r>
      <w:r>
        <w:rPr>
          <w:i/>
        </w:rPr>
        <w:t xml:space="preserve">"WeSplit SwiftUI Tutorial Series: App Structure, Forms, Program State, and Bindings." </w:t>
      </w:r>
      <w:r>
        <w:rPr>
          <w:color w:val="5F6B76"/>
        </w:rPr>
        <w:t>YouTube, 2023.</w:t>
      </w:r>
    </w:p>
    <w:p w14:paraId="10D5799F" w14:textId="77777777" w:rsidR="00A14F92" w:rsidRDefault="00000000">
      <w:pPr>
        <w:pStyle w:val="SourceLinks"/>
        <w:keepNext/>
      </w:pPr>
      <w:hyperlink r:id="rId26">
        <w:r>
          <w:rPr>
            <w:color w:val="2E74B5"/>
            <w:sz w:val="20"/>
            <w:u w:val="single"/>
          </w:rPr>
          <w:t>App structure (1/11)</w:t>
        </w:r>
      </w:hyperlink>
      <w:r>
        <w:rPr>
          <w:color w:val="5F6B76"/>
          <w:sz w:val="20"/>
        </w:rPr>
        <w:t xml:space="preserve">  |  </w:t>
      </w:r>
      <w:hyperlink r:id="rId27">
        <w:r>
          <w:rPr>
            <w:color w:val="2E74B5"/>
            <w:sz w:val="20"/>
            <w:u w:val="single"/>
          </w:rPr>
          <w:t>Creating a form (2/11)</w:t>
        </w:r>
      </w:hyperlink>
      <w:r>
        <w:rPr>
          <w:color w:val="5F6B76"/>
          <w:sz w:val="20"/>
        </w:rPr>
        <w:t xml:space="preserve">  |  </w:t>
      </w:r>
      <w:hyperlink r:id="rId28">
        <w:r>
          <w:rPr>
            <w:color w:val="2E74B5"/>
            <w:sz w:val="20"/>
            <w:u w:val="single"/>
          </w:rPr>
          <w:t>Program state (4/11)</w:t>
        </w:r>
      </w:hyperlink>
      <w:r>
        <w:rPr>
          <w:color w:val="5F6B76"/>
          <w:sz w:val="20"/>
        </w:rPr>
        <w:t xml:space="preserve">  |  </w:t>
      </w:r>
      <w:hyperlink r:id="rId29">
        <w:r>
          <w:rPr>
            <w:color w:val="2E74B5"/>
            <w:sz w:val="20"/>
            <w:u w:val="single"/>
          </w:rPr>
          <w:t>Bindings (5/11)</w:t>
        </w:r>
      </w:hyperlink>
    </w:p>
    <w:p w14:paraId="68A782E7" w14:textId="77777777" w:rsidR="00A14F92" w:rsidRDefault="00000000">
      <w:pPr>
        <w:pStyle w:val="SourceDetail"/>
        <w:keepNext/>
      </w:pPr>
      <w:r>
        <w:rPr>
          <w:b/>
          <w:color w:val="1F4D78"/>
          <w:sz w:val="21"/>
        </w:rPr>
        <w:t xml:space="preserve">What it covers: </w:t>
      </w:r>
      <w:r>
        <w:rPr>
          <w:sz w:val="21"/>
        </w:rPr>
        <w:t>A focused sequence explaining the structure of a SwiftUI app, form construction, state mutation, and two-way bindings between data and controls.</w:t>
      </w:r>
    </w:p>
    <w:p w14:paraId="7D55D652" w14:textId="77777777" w:rsidR="00A14F92" w:rsidRDefault="00000000">
      <w:pPr>
        <w:pStyle w:val="SourceDetail"/>
        <w:spacing w:after="200"/>
      </w:pPr>
      <w:r>
        <w:rPr>
          <w:b/>
          <w:color w:val="1F4D78"/>
          <w:sz w:val="21"/>
        </w:rPr>
        <w:t xml:space="preserve">How it supported the project: </w:t>
      </w:r>
      <w:r>
        <w:rPr>
          <w:sz w:val="21"/>
        </w:rPr>
        <w:t>Supported the transition from React state concepts to SwiftUI's declarative data flow. These lessons apply directly to forms, pickers, filters, login/sign-up fields, and screen updates across the app.</w:t>
      </w:r>
    </w:p>
    <w:p w14:paraId="610BF209" w14:textId="77777777" w:rsidR="00A14F92" w:rsidRDefault="00000000">
      <w:pPr>
        <w:pStyle w:val="SourceTitle"/>
        <w:keepNext/>
      </w:pPr>
      <w:r>
        <w:rPr>
          <w:b/>
          <w:color w:val="2E74B5"/>
        </w:rPr>
        <w:t xml:space="preserve">20. </w:t>
      </w:r>
      <w:r>
        <w:rPr>
          <w:b/>
        </w:rPr>
        <w:t xml:space="preserve">freeCodeCamp.org. </w:t>
      </w:r>
      <w:r>
        <w:rPr>
          <w:i/>
        </w:rPr>
        <w:t xml:space="preserve">"SwiftUI Course for Beginners - Create an iOS App from Scratch." </w:t>
      </w:r>
      <w:r>
        <w:rPr>
          <w:color w:val="5F6B76"/>
        </w:rPr>
        <w:t>YouTube, 2025.</w:t>
      </w:r>
    </w:p>
    <w:p w14:paraId="225132D7" w14:textId="77777777" w:rsidR="00A14F92" w:rsidRDefault="00000000">
      <w:pPr>
        <w:pStyle w:val="SourceLinks"/>
        <w:keepNext/>
      </w:pPr>
      <w:hyperlink r:id="rId30">
        <w:r>
          <w:rPr>
            <w:color w:val="2E74B5"/>
            <w:sz w:val="20"/>
            <w:u w:val="single"/>
          </w:rPr>
          <w:t>Watch video (saved at 20:19)</w:t>
        </w:r>
      </w:hyperlink>
    </w:p>
    <w:p w14:paraId="20182757" w14:textId="77777777" w:rsidR="00A14F92" w:rsidRDefault="00000000">
      <w:pPr>
        <w:pStyle w:val="SourceDetail"/>
        <w:keepNext/>
      </w:pPr>
      <w:r>
        <w:rPr>
          <w:b/>
          <w:color w:val="1F4D78"/>
          <w:sz w:val="21"/>
        </w:rPr>
        <w:t xml:space="preserve">What it covers: </w:t>
      </w:r>
      <w:r>
        <w:rPr>
          <w:sz w:val="21"/>
        </w:rPr>
        <w:t>A project-based introduction to creating an iOS application with SwiftUI.</w:t>
      </w:r>
    </w:p>
    <w:p w14:paraId="59AA0826" w14:textId="77777777" w:rsidR="00A14F92" w:rsidRDefault="00000000">
      <w:pPr>
        <w:pStyle w:val="SourceDetail"/>
        <w:spacing w:after="200"/>
      </w:pPr>
      <w:r>
        <w:rPr>
          <w:b/>
          <w:color w:val="1F4D78"/>
          <w:sz w:val="21"/>
        </w:rPr>
        <w:t xml:space="preserve">How it supported the project: </w:t>
      </w:r>
      <w:r>
        <w:rPr>
          <w:sz w:val="21"/>
        </w:rPr>
        <w:t>Reinforced the SwiftUI project workflow and helped translate beginner concepts into a complete application structure during the native rebuild.</w:t>
      </w:r>
    </w:p>
    <w:p w14:paraId="6B0787F2" w14:textId="77777777" w:rsidR="00A14F92" w:rsidRDefault="00000000">
      <w:pPr>
        <w:pStyle w:val="Heading1"/>
      </w:pPr>
      <w:r>
        <w:t>5. Apple Screen Time frameworks and app blocking</w:t>
      </w:r>
    </w:p>
    <w:p w14:paraId="1AF74F92" w14:textId="77777777" w:rsidR="00A14F92" w:rsidRDefault="00000000">
      <w:pPr>
        <w:spacing w:after="200"/>
      </w:pPr>
      <w:r>
        <w:t>These were the central implementation resources for the capstone's defining feature: requesting Screen Time authorization, selecting apps, scheduling focus sessions, and applying/removing shields while preserving Apple's privacy model.</w:t>
      </w:r>
    </w:p>
    <w:p w14:paraId="1CB442DF" w14:textId="77777777" w:rsidR="00A14F92" w:rsidRDefault="00000000">
      <w:pPr>
        <w:pStyle w:val="SourceTitle"/>
        <w:keepNext/>
      </w:pPr>
      <w:r>
        <w:rPr>
          <w:b/>
          <w:color w:val="2E74B5"/>
        </w:rPr>
        <w:t xml:space="preserve">21. </w:t>
      </w:r>
      <w:r>
        <w:rPr>
          <w:b/>
        </w:rPr>
        <w:t xml:space="preserve">Apple. </w:t>
      </w:r>
      <w:r>
        <w:rPr>
          <w:i/>
        </w:rPr>
        <w:t xml:space="preserve">"Screen Time Technology Frameworks." </w:t>
      </w:r>
      <w:r>
        <w:rPr>
          <w:color w:val="5F6B76"/>
        </w:rPr>
        <w:t>Apple Developer Documentation, n.d.</w:t>
      </w:r>
    </w:p>
    <w:p w14:paraId="4A762CA5" w14:textId="77777777" w:rsidR="00A14F92" w:rsidRDefault="00000000">
      <w:pPr>
        <w:pStyle w:val="SourceLinks"/>
        <w:keepNext/>
      </w:pPr>
      <w:hyperlink r:id="rId31">
        <w:r>
          <w:rPr>
            <w:color w:val="2E74B5"/>
            <w:sz w:val="20"/>
            <w:u w:val="single"/>
          </w:rPr>
          <w:t>Open documentation</w:t>
        </w:r>
      </w:hyperlink>
    </w:p>
    <w:p w14:paraId="329B824B" w14:textId="77777777" w:rsidR="00A14F92" w:rsidRDefault="00000000">
      <w:pPr>
        <w:pStyle w:val="SourceDetail"/>
        <w:keepNext/>
      </w:pPr>
      <w:r>
        <w:rPr>
          <w:b/>
          <w:color w:val="1F4D78"/>
          <w:sz w:val="21"/>
        </w:rPr>
        <w:t xml:space="preserve">What it covers: </w:t>
      </w:r>
      <w:r>
        <w:rPr>
          <w:sz w:val="21"/>
        </w:rPr>
        <w:t>Official entry point for Apple's Screen Time technologies, including FamilyControls, ManagedSettings, and DeviceActivity.</w:t>
      </w:r>
    </w:p>
    <w:p w14:paraId="12E2549C" w14:textId="77777777" w:rsidR="00A14F92" w:rsidRDefault="00000000">
      <w:pPr>
        <w:pStyle w:val="SourceDetail"/>
        <w:spacing w:after="200"/>
      </w:pPr>
      <w:r>
        <w:rPr>
          <w:b/>
          <w:color w:val="1F4D78"/>
          <w:sz w:val="21"/>
        </w:rPr>
        <w:t xml:space="preserve">How it supported the project: </w:t>
      </w:r>
      <w:r>
        <w:rPr>
          <w:sz w:val="21"/>
        </w:rPr>
        <w:t>Was the authoritative reference for capabilities, privacy constraints, permissions, framework responsibilities, and the native architecture used by the final app.</w:t>
      </w:r>
    </w:p>
    <w:p w14:paraId="0FD4A497" w14:textId="77777777" w:rsidR="00A14F92" w:rsidRDefault="00000000">
      <w:pPr>
        <w:pStyle w:val="SourceTitle"/>
        <w:keepNext/>
      </w:pPr>
      <w:r>
        <w:rPr>
          <w:b/>
          <w:color w:val="2E74B5"/>
        </w:rPr>
        <w:lastRenderedPageBreak/>
        <w:t xml:space="preserve">22. </w:t>
      </w:r>
      <w:r>
        <w:rPr>
          <w:b/>
        </w:rPr>
        <w:t xml:space="preserve">Julius Brussee. </w:t>
      </w:r>
      <w:r>
        <w:rPr>
          <w:i/>
        </w:rPr>
        <w:t xml:space="preserve">"A Developer's Guide to Apple's Screen Time APIs (FamilyControls, ManagedSettings, DeviceActivity)." </w:t>
      </w:r>
      <w:r>
        <w:rPr>
          <w:color w:val="5F6B76"/>
        </w:rPr>
        <w:t>Medium, 2025.</w:t>
      </w:r>
    </w:p>
    <w:p w14:paraId="6BBAE602" w14:textId="77777777" w:rsidR="00A14F92" w:rsidRDefault="00000000">
      <w:pPr>
        <w:pStyle w:val="SourceLinks"/>
        <w:keepNext/>
      </w:pPr>
      <w:hyperlink r:id="rId32">
        <w:r>
          <w:rPr>
            <w:color w:val="2E74B5"/>
            <w:sz w:val="20"/>
            <w:u w:val="single"/>
          </w:rPr>
          <w:t>Open article</w:t>
        </w:r>
      </w:hyperlink>
    </w:p>
    <w:p w14:paraId="7C16BA8E" w14:textId="77777777" w:rsidR="00A14F92" w:rsidRDefault="00000000">
      <w:pPr>
        <w:pStyle w:val="SourceDetail"/>
        <w:keepNext/>
      </w:pPr>
      <w:r>
        <w:rPr>
          <w:b/>
          <w:color w:val="1F4D78"/>
          <w:sz w:val="21"/>
        </w:rPr>
        <w:t xml:space="preserve">What it covers: </w:t>
      </w:r>
      <w:r>
        <w:rPr>
          <w:sz w:val="21"/>
        </w:rPr>
        <w:t>Explains how the three main frameworks work together: FamilyControls for authorization and selection, ManagedSettings for enforcement, and DeviceActivity for scheduling and monitoring.</w:t>
      </w:r>
    </w:p>
    <w:p w14:paraId="0EFFE614" w14:textId="77777777" w:rsidR="00A14F92" w:rsidRDefault="00000000">
      <w:pPr>
        <w:pStyle w:val="SourceDetail"/>
        <w:spacing w:after="200"/>
      </w:pPr>
      <w:r>
        <w:rPr>
          <w:b/>
          <w:color w:val="1F4D78"/>
          <w:sz w:val="21"/>
        </w:rPr>
        <w:t xml:space="preserve">How it supported the project: </w:t>
      </w:r>
      <w:r>
        <w:rPr>
          <w:sz w:val="21"/>
        </w:rPr>
        <w:t>Helped turn Apple's separate framework documentation into a practical implementation plan. The final project follows this pattern through PermissionManager, AppBlockingModel, RestrictionsService, and the DeviceActivity monitor extension.</w:t>
      </w:r>
    </w:p>
    <w:p w14:paraId="0A2A56EC" w14:textId="77777777" w:rsidR="00A14F92" w:rsidRDefault="00000000">
      <w:pPr>
        <w:pStyle w:val="SourceTitle"/>
        <w:keepNext/>
      </w:pPr>
      <w:r>
        <w:rPr>
          <w:b/>
          <w:color w:val="2E74B5"/>
        </w:rPr>
        <w:t xml:space="preserve">23. </w:t>
      </w:r>
      <w:r>
        <w:rPr>
          <w:b/>
        </w:rPr>
        <w:t xml:space="preserve">Ezgi Ustunel. </w:t>
      </w:r>
      <w:r>
        <w:rPr>
          <w:i/>
        </w:rPr>
        <w:t xml:space="preserve">"Screen Time API." </w:t>
      </w:r>
      <w:r>
        <w:rPr>
          <w:color w:val="5F6B76"/>
        </w:rPr>
        <w:t>iOS Nest / Medium, 2024.</w:t>
      </w:r>
    </w:p>
    <w:p w14:paraId="1555646B" w14:textId="77777777" w:rsidR="00A14F92" w:rsidRDefault="00000000">
      <w:pPr>
        <w:pStyle w:val="SourceLinks"/>
        <w:keepNext/>
      </w:pPr>
      <w:hyperlink r:id="rId33">
        <w:r>
          <w:rPr>
            <w:color w:val="2E74B5"/>
            <w:sz w:val="20"/>
            <w:u w:val="single"/>
          </w:rPr>
          <w:t>Open article</w:t>
        </w:r>
      </w:hyperlink>
    </w:p>
    <w:p w14:paraId="07FA17B2" w14:textId="77777777" w:rsidR="00A14F92" w:rsidRDefault="00000000">
      <w:pPr>
        <w:pStyle w:val="SourceDetail"/>
        <w:keepNext/>
      </w:pPr>
      <w:r>
        <w:rPr>
          <w:b/>
          <w:color w:val="1F4D78"/>
          <w:sz w:val="21"/>
        </w:rPr>
        <w:t xml:space="preserve">What it covers: </w:t>
      </w:r>
      <w:r>
        <w:rPr>
          <w:sz w:val="21"/>
        </w:rPr>
        <w:t>Provides code examples for FamilyControls authorization, the FamilyActivityPicker, saving selections, DeviceActivity schedules/events, and monitor callbacks.</w:t>
      </w:r>
    </w:p>
    <w:p w14:paraId="206BAB55" w14:textId="77777777" w:rsidR="00A14F92" w:rsidRDefault="00000000">
      <w:pPr>
        <w:pStyle w:val="SourceDetail"/>
        <w:spacing w:after="200"/>
      </w:pPr>
      <w:r>
        <w:rPr>
          <w:b/>
          <w:color w:val="1F4D78"/>
          <w:sz w:val="21"/>
        </w:rPr>
        <w:t xml:space="preserve">How it supported the project: </w:t>
      </w:r>
      <w:r>
        <w:rPr>
          <w:sz w:val="21"/>
        </w:rPr>
        <w:t>Supported hands-on implementation and debugging of permission requests, app selection persistence, monitoring schedules, and the extension that activates or clears restrictions.</w:t>
      </w:r>
    </w:p>
    <w:p w14:paraId="5D98A109" w14:textId="77777777" w:rsidR="00A14F92" w:rsidRDefault="00000000">
      <w:pPr>
        <w:pStyle w:val="Heading1"/>
      </w:pPr>
      <w:r>
        <w:t>Questions to resolve before website publication</w:t>
      </w:r>
    </w:p>
    <w:p w14:paraId="4366C936" w14:textId="77777777" w:rsidR="00A14F92" w:rsidRPr="00D020D3" w:rsidRDefault="00000000">
      <w:pPr>
        <w:numPr>
          <w:ilvl w:val="0"/>
          <w:numId w:val="1"/>
        </w:numPr>
      </w:pPr>
      <w:r>
        <w:rPr>
          <w:sz w:val="21"/>
        </w:rPr>
        <w:t>Realtime versus leaderboard: Was Supabase Realtime first explored for a live leaderboard in an earlier prototype, then reused for focus-request updates? In the current project, Realtime listens for accepted focus requests, while the leaderboard screen still displays placeholder data.</w:t>
      </w:r>
    </w:p>
    <w:p w14:paraId="44F31369" w14:textId="5240C1BB" w:rsidR="00D020D3" w:rsidRDefault="00D020D3" w:rsidP="00D020D3">
      <w:pPr>
        <w:ind w:left="720"/>
      </w:pPr>
      <w:proofErr w:type="gramStart"/>
      <w:r>
        <w:rPr>
          <w:sz w:val="21"/>
        </w:rPr>
        <w:t>Yes</w:t>
      </w:r>
      <w:proofErr w:type="gramEnd"/>
      <w:r>
        <w:rPr>
          <w:sz w:val="21"/>
        </w:rPr>
        <w:t xml:space="preserve"> </w:t>
      </w:r>
      <w:proofErr w:type="spellStart"/>
      <w:r>
        <w:rPr>
          <w:sz w:val="21"/>
        </w:rPr>
        <w:t>realtime</w:t>
      </w:r>
      <w:proofErr w:type="spellEnd"/>
      <w:r>
        <w:rPr>
          <w:sz w:val="21"/>
        </w:rPr>
        <w:t xml:space="preserve"> was first explored for a </w:t>
      </w:r>
      <w:proofErr w:type="spellStart"/>
      <w:r>
        <w:rPr>
          <w:sz w:val="21"/>
        </w:rPr>
        <w:t>realtime</w:t>
      </w:r>
      <w:proofErr w:type="spellEnd"/>
      <w:r>
        <w:rPr>
          <w:sz w:val="21"/>
        </w:rPr>
        <w:t xml:space="preserve"> leaderboard but upon looking a </w:t>
      </w:r>
      <w:proofErr w:type="spellStart"/>
      <w:r>
        <w:rPr>
          <w:sz w:val="21"/>
        </w:rPr>
        <w:t>tproject</w:t>
      </w:r>
      <w:proofErr w:type="spellEnd"/>
      <w:r>
        <w:rPr>
          <w:sz w:val="21"/>
        </w:rPr>
        <w:t xml:space="preserve"> </w:t>
      </w:r>
      <w:proofErr w:type="spellStart"/>
      <w:r>
        <w:rPr>
          <w:sz w:val="21"/>
        </w:rPr>
        <w:t>requriements</w:t>
      </w:r>
      <w:proofErr w:type="spellEnd"/>
      <w:r>
        <w:rPr>
          <w:sz w:val="21"/>
        </w:rPr>
        <w:t xml:space="preserve"> a real time leaderboard is not the best option due to the leaderboard not needing to be instant. </w:t>
      </w:r>
    </w:p>
    <w:p w14:paraId="5941E885" w14:textId="77777777" w:rsidR="00A14F92" w:rsidRPr="00D020D3" w:rsidRDefault="00000000">
      <w:pPr>
        <w:numPr>
          <w:ilvl w:val="0"/>
          <w:numId w:val="1"/>
        </w:numPr>
      </w:pPr>
      <w:r>
        <w:rPr>
          <w:sz w:val="21"/>
        </w:rPr>
        <w:t>Redis: Did the Redis course influence a planned leaderboard/cache design, or was Redis an option you researched and ultimately did not use?</w:t>
      </w:r>
    </w:p>
    <w:p w14:paraId="6CA5C745" w14:textId="25B933FA" w:rsidR="00D020D3" w:rsidRDefault="00D020D3" w:rsidP="00D020D3">
      <w:pPr>
        <w:ind w:left="540"/>
      </w:pPr>
      <w:proofErr w:type="gramStart"/>
      <w:r>
        <w:rPr>
          <w:sz w:val="21"/>
        </w:rPr>
        <w:t>Yes</w:t>
      </w:r>
      <w:proofErr w:type="gramEnd"/>
      <w:r>
        <w:rPr>
          <w:sz w:val="21"/>
        </w:rPr>
        <w:t xml:space="preserve"> but it was not used and it was more for the small </w:t>
      </w:r>
      <w:proofErr w:type="spellStart"/>
      <w:r>
        <w:rPr>
          <w:sz w:val="21"/>
        </w:rPr>
        <w:t>realtime</w:t>
      </w:r>
      <w:proofErr w:type="spellEnd"/>
      <w:r>
        <w:rPr>
          <w:sz w:val="21"/>
        </w:rPr>
        <w:t xml:space="preserve"> leaderboard </w:t>
      </w:r>
      <w:proofErr w:type="spellStart"/>
      <w:r>
        <w:rPr>
          <w:sz w:val="21"/>
        </w:rPr>
        <w:t>implementatation</w:t>
      </w:r>
      <w:proofErr w:type="spellEnd"/>
      <w:r>
        <w:rPr>
          <w:sz w:val="21"/>
        </w:rPr>
        <w:t xml:space="preserve"> I created to learn.</w:t>
      </w:r>
    </w:p>
    <w:p w14:paraId="5082103B" w14:textId="77777777" w:rsidR="00A14F92" w:rsidRPr="00D020D3" w:rsidRDefault="00000000">
      <w:pPr>
        <w:numPr>
          <w:ilvl w:val="0"/>
          <w:numId w:val="1"/>
        </w:numPr>
      </w:pPr>
      <w:r>
        <w:rPr>
          <w:sz w:val="21"/>
        </w:rPr>
        <w:t>Broad architecture videos: What specific parts of The Complete App Development Tech Stack and the long SaaS course affected your project - technology selection, database design, authentication, Supabase setup, or something else?</w:t>
      </w:r>
    </w:p>
    <w:p w14:paraId="5A0703F2" w14:textId="1CD7789B" w:rsidR="00D020D3" w:rsidRDefault="00D020D3" w:rsidP="00D020D3">
      <w:pPr>
        <w:ind w:left="540"/>
      </w:pPr>
      <w:r>
        <w:rPr>
          <w:sz w:val="21"/>
        </w:rPr>
        <w:t xml:space="preserve">Technology selection, getting an </w:t>
      </w:r>
      <w:proofErr w:type="gramStart"/>
      <w:r>
        <w:rPr>
          <w:sz w:val="21"/>
        </w:rPr>
        <w:t>overviews</w:t>
      </w:r>
      <w:proofErr w:type="gramEnd"/>
      <w:r>
        <w:rPr>
          <w:sz w:val="21"/>
        </w:rPr>
        <w:t xml:space="preserve">, using </w:t>
      </w:r>
      <w:proofErr w:type="spellStart"/>
      <w:r>
        <w:rPr>
          <w:sz w:val="21"/>
        </w:rPr>
        <w:t>supabase</w:t>
      </w:r>
      <w:proofErr w:type="spellEnd"/>
      <w:r>
        <w:rPr>
          <w:sz w:val="21"/>
        </w:rPr>
        <w:t xml:space="preserve"> for auth and database. </w:t>
      </w:r>
    </w:p>
    <w:p w14:paraId="28B58013" w14:textId="77777777" w:rsidR="00A14F92" w:rsidRPr="00D020D3" w:rsidRDefault="00000000">
      <w:pPr>
        <w:numPr>
          <w:ilvl w:val="0"/>
          <w:numId w:val="1"/>
        </w:numPr>
      </w:pPr>
      <w:r>
        <w:rPr>
          <w:sz w:val="21"/>
        </w:rPr>
        <w:t>RLS citation: The YouTube channel name currently appears only as 'G'. Do you know the creator's full name or the course/playlist name you want shown?</w:t>
      </w:r>
    </w:p>
    <w:p w14:paraId="10F1163E" w14:textId="16B8849D" w:rsidR="00D020D3" w:rsidRDefault="00D020D3" w:rsidP="00D020D3">
      <w:pPr>
        <w:ind w:left="270"/>
      </w:pPr>
      <w:r>
        <w:t xml:space="preserve">I think the first name is Guillaume, but the </w:t>
      </w:r>
      <w:proofErr w:type="spellStart"/>
      <w:r>
        <w:t>acccount</w:t>
      </w:r>
      <w:proofErr w:type="spellEnd"/>
      <w:r>
        <w:t xml:space="preserve"> is just G </w:t>
      </w:r>
    </w:p>
    <w:p w14:paraId="55FF2E2B" w14:textId="77777777" w:rsidR="00A14F92" w:rsidRPr="00D020D3" w:rsidRDefault="00000000">
      <w:pPr>
        <w:numPr>
          <w:ilvl w:val="0"/>
          <w:numId w:val="1"/>
        </w:numPr>
      </w:pPr>
      <w:r>
        <w:rPr>
          <w:sz w:val="21"/>
        </w:rPr>
        <w:lastRenderedPageBreak/>
        <w:t>Chennai study: The saved link is a UW Libraries/EBSCO proxy link. Should the public website keep that institutional link, or should we replace it with a public DOI/PubMed link when available?</w:t>
      </w:r>
    </w:p>
    <w:p w14:paraId="195B88C5" w14:textId="6E02F241" w:rsidR="00D020D3" w:rsidRDefault="00D020D3" w:rsidP="00D020D3">
      <w:pPr>
        <w:ind w:left="540"/>
      </w:pPr>
      <w:r>
        <w:t>Replace the link</w:t>
      </w:r>
    </w:p>
    <w:p w14:paraId="399B1C96" w14:textId="77777777" w:rsidR="00A14F92" w:rsidRPr="00D020D3" w:rsidRDefault="00000000">
      <w:pPr>
        <w:numPr>
          <w:ilvl w:val="0"/>
          <w:numId w:val="1"/>
        </w:numPr>
      </w:pPr>
      <w:r>
        <w:rPr>
          <w:sz w:val="21"/>
        </w:rPr>
        <w:t>Audience emphasis: Should the research section present the app mainly as a tool for students/teens, working adults, or a broader group seeking accountability and focus?</w:t>
      </w:r>
    </w:p>
    <w:p w14:paraId="6441C8DF" w14:textId="07955B19" w:rsidR="00D020D3" w:rsidRDefault="00D020D3" w:rsidP="00D020D3">
      <w:pPr>
        <w:ind w:left="270"/>
      </w:pPr>
      <w:r>
        <w:rPr>
          <w:sz w:val="21"/>
        </w:rPr>
        <w:t xml:space="preserve">The research section should </w:t>
      </w:r>
      <w:r w:rsidR="00D1505D">
        <w:rPr>
          <w:sz w:val="21"/>
        </w:rPr>
        <w:t xml:space="preserve">be focused for students, teens, and working adults primarily but its use </w:t>
      </w:r>
      <w:proofErr w:type="spellStart"/>
      <w:r w:rsidR="00D1505D">
        <w:rPr>
          <w:sz w:val="21"/>
        </w:rPr>
        <w:t>ful</w:t>
      </w:r>
      <w:proofErr w:type="spellEnd"/>
      <w:r w:rsidR="00D1505D">
        <w:rPr>
          <w:sz w:val="21"/>
        </w:rPr>
        <w:t xml:space="preserve"> for both. </w:t>
      </w:r>
    </w:p>
    <w:sectPr w:rsidR="00D020D3" w:rsidSect="00034616">
      <w:headerReference w:type="default" r:id="rId34"/>
      <w:footerReference w:type="default" r:id="rId3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E7BF07" w14:textId="77777777" w:rsidR="00D163F1" w:rsidRDefault="00D163F1">
      <w:pPr>
        <w:spacing w:after="0" w:line="240" w:lineRule="auto"/>
      </w:pPr>
      <w:r>
        <w:separator/>
      </w:r>
    </w:p>
  </w:endnote>
  <w:endnote w:type="continuationSeparator" w:id="0">
    <w:p w14:paraId="58942BA2" w14:textId="77777777" w:rsidR="00D163F1" w:rsidRDefault="00D16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87BD01" w14:textId="77777777" w:rsidR="00A14F92" w:rsidRDefault="00000000">
    <w:pPr>
      <w:pStyle w:val="Footer"/>
      <w:jc w:val="right"/>
    </w:pPr>
    <w:r>
      <w:rPr>
        <w:color w:val="5F6B76"/>
        <w:sz w:val="18"/>
      </w:rPr>
      <w:t xml:space="preserve">Page </w:t>
    </w:r>
    <w:r>
      <w:rPr>
        <w:color w:val="5F6B76"/>
        <w:sz w:val="18"/>
      </w:rPr>
      <w:fldChar w:fldCharType="begin"/>
    </w:r>
    <w:r>
      <w:rPr>
        <w:color w:val="5F6B76"/>
        <w:sz w:val="18"/>
      </w:rPr>
      <w:instrText xml:space="preserve"> PAGE </w:instrText>
    </w:r>
    <w:r w:rsidR="00D020D3">
      <w:rPr>
        <w:color w:val="5F6B76"/>
        <w:sz w:val="18"/>
      </w:rPr>
      <w:fldChar w:fldCharType="separate"/>
    </w:r>
    <w:r w:rsidR="00D020D3">
      <w:rPr>
        <w:noProof/>
        <w:color w:val="5F6B76"/>
        <w:sz w:val="18"/>
      </w:rPr>
      <w:t>1</w:t>
    </w:r>
    <w:r>
      <w:rPr>
        <w:color w:val="5F6B7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849AEC" w14:textId="77777777" w:rsidR="00D163F1" w:rsidRDefault="00D163F1">
      <w:pPr>
        <w:spacing w:after="0" w:line="240" w:lineRule="auto"/>
      </w:pPr>
      <w:r>
        <w:separator/>
      </w:r>
    </w:p>
  </w:footnote>
  <w:footnote w:type="continuationSeparator" w:id="0">
    <w:p w14:paraId="4B4396B4" w14:textId="77777777" w:rsidR="00D163F1" w:rsidRDefault="00D163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AC055E" w14:textId="77777777" w:rsidR="00A14F92" w:rsidRDefault="00000000">
    <w:pPr>
      <w:pStyle w:val="Header"/>
    </w:pPr>
    <w:proofErr w:type="spellStart"/>
    <w:r>
      <w:rPr>
        <w:color w:val="5F6B76"/>
        <w:sz w:val="18"/>
      </w:rPr>
      <w:t>ScreenTimeAppIOS</w:t>
    </w:r>
    <w:proofErr w:type="spellEnd"/>
    <w:r>
      <w:rPr>
        <w:color w:val="5F6B76"/>
        <w:sz w:val="18"/>
      </w:rPr>
      <w:t xml:space="preserve"> | Annotated Bibliography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8D02F0"/>
    <w:multiLevelType w:val="singleLevel"/>
    <w:tmpl w:val="D3F63604"/>
    <w:lvl w:ilvl="0">
      <w:start w:val="1"/>
      <w:numFmt w:val="decimal"/>
      <w:pStyle w:val="ListBullet"/>
      <w:lvlText w:val="%1."/>
      <w:lvlJc w:val="left"/>
      <w:pPr>
        <w:tabs>
          <w:tab w:val="num" w:pos="540"/>
        </w:tabs>
        <w:spacing w:after="100" w:line="300" w:lineRule="auto"/>
        <w:ind w:left="540" w:hanging="270"/>
      </w:pPr>
    </w:lvl>
  </w:abstractNum>
  <w:num w:numId="1" w16cid:durableId="92249384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02D"/>
    <w:rsid w:val="00326F90"/>
    <w:rsid w:val="00A14F92"/>
    <w:rsid w:val="00AA1D8D"/>
    <w:rsid w:val="00B47730"/>
    <w:rsid w:val="00CB0664"/>
    <w:rsid w:val="00D020D3"/>
    <w:rsid w:val="00D1505D"/>
    <w:rsid w:val="00D163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F4435"/>
  <w14:defaultImageDpi w14:val="300"/>
  <w15:docId w15:val="{0300E069-2EC1-6841-9F42-ACFE2122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itle">
    <w:name w:val="Source Title"/>
    <w:basedOn w:val="Normal"/>
    <w:pPr>
      <w:spacing w:before="80" w:after="40" w:line="276" w:lineRule="auto"/>
    </w:pPr>
  </w:style>
  <w:style w:type="paragraph" w:customStyle="1" w:styleId="SourceLinks">
    <w:name w:val="Source Links"/>
    <w:basedOn w:val="Normal"/>
    <w:pPr>
      <w:spacing w:after="80"/>
      <w:ind w:left="360"/>
    </w:pPr>
  </w:style>
  <w:style w:type="paragraph" w:customStyle="1" w:styleId="SourceDetail">
    <w:name w:val="Source Detail"/>
    <w:basedOn w:val="Normal"/>
    <w:pPr>
      <w:spacing w:after="60" w:line="276" w:lineRule="auto"/>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CdaQSlyGik8&amp;t=885s" TargetMode="External"/><Relationship Id="rId18" Type="http://schemas.openxmlformats.org/officeDocument/2006/relationships/hyperlink" Target="https://www.youtube.com/watch?v=C9kJwxhdw9A" TargetMode="External"/><Relationship Id="rId26" Type="http://schemas.openxmlformats.org/officeDocument/2006/relationships/hyperlink" Target="https://www.youtube.com/watch?v=sZSlTDlo0Ag" TargetMode="External"/><Relationship Id="rId21" Type="http://schemas.openxmlformats.org/officeDocument/2006/relationships/hyperlink" Target="https://www.youtube.com/watch?v=Vx1q8Nfp0BE"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youtube.com/watch?v=J2j1yk-34OY" TargetMode="External"/><Relationship Id="rId17" Type="http://schemas.openxmlformats.org/officeDocument/2006/relationships/hyperlink" Target="https://www.youtube.com/watch?v=8ARodQ4Wlf4" TargetMode="External"/><Relationship Id="rId25" Type="http://schemas.openxmlformats.org/officeDocument/2006/relationships/hyperlink" Target="https://www.youtube.com/watch?v=b1oC7sLIgpI" TargetMode="External"/><Relationship Id="rId33" Type="http://schemas.openxmlformats.org/officeDocument/2006/relationships/hyperlink" Target="https://medium.com/ios-nest/screen-time-api-d1110751d2ce" TargetMode="External"/><Relationship Id="rId2" Type="http://schemas.openxmlformats.org/officeDocument/2006/relationships/numbering" Target="numbering.xml"/><Relationship Id="rId16" Type="http://schemas.openxmlformats.org/officeDocument/2006/relationships/hyperlink" Target="https://www.youtube.com/watch?v=XCsS_NVAa1g" TargetMode="External"/><Relationship Id="rId20" Type="http://schemas.openxmlformats.org/officeDocument/2006/relationships/hyperlink" Target="https://supabase.com/docs/reference/swift/functions-invoke" TargetMode="External"/><Relationship Id="rId29" Type="http://schemas.openxmlformats.org/officeDocument/2006/relationships/hyperlink" Target="https://www.youtube.com/watch?v=wMIHdsFYGC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352853217300159" TargetMode="External"/><Relationship Id="rId24" Type="http://schemas.openxmlformats.org/officeDocument/2006/relationships/hyperlink" Target="https://www.swift.org/getting-started/swiftui/" TargetMode="External"/><Relationship Id="rId32" Type="http://schemas.openxmlformats.org/officeDocument/2006/relationships/hyperlink" Target="https://medium.com/@juliusbrussee/a-developers-guide-to-apple-s-screen-time-apis-familycontrols-managedsettings-deviceactivity-e660147367d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outube.com/watch?v=XUkNR-JfHwo&amp;t=13719s" TargetMode="External"/><Relationship Id="rId23" Type="http://schemas.openxmlformats.org/officeDocument/2006/relationships/hyperlink" Target="https://supabase.com/docs/guides/getting-started/quickstarts/ios-swiftui" TargetMode="External"/><Relationship Id="rId28" Type="http://schemas.openxmlformats.org/officeDocument/2006/relationships/hyperlink" Target="https://www.youtube.com/watch?v=X0Rw3uc3kj8" TargetMode="External"/><Relationship Id="rId36" Type="http://schemas.openxmlformats.org/officeDocument/2006/relationships/fontTable" Target="fontTable.xml"/><Relationship Id="rId10" Type="http://schemas.openxmlformats.org/officeDocument/2006/relationships/hyperlink" Target="https://www.mdpi.com/1660-4601/22/6/845" TargetMode="External"/><Relationship Id="rId19" Type="http://schemas.openxmlformats.org/officeDocument/2006/relationships/hyperlink" Target="https://www.youtube.com/watch?v=EQ5h3NSWMbk&amp;list=PL5S4mPUpp4OsWK_UHmQK41DEgqefYeTPN&amp;index=7" TargetMode="External"/><Relationship Id="rId31" Type="http://schemas.openxmlformats.org/officeDocument/2006/relationships/hyperlink" Target="https://developer.apple.com/documentation/screentimeapidocumentation" TargetMode="External"/><Relationship Id="rId4" Type="http://schemas.openxmlformats.org/officeDocument/2006/relationships/settings" Target="settings.xml"/><Relationship Id="rId9" Type="http://schemas.openxmlformats.org/officeDocument/2006/relationships/hyperlink" Target="https://research-ebsco-com.offcampus.lib.washington.edu/c/2onyl7/search/details/abvcjpy4zz?db=a9h&amp;limiters=RV%3AY&amp;q=Screen%20time%20and%20focus&amp;searchMode=all" TargetMode="External"/><Relationship Id="rId14" Type="http://schemas.openxmlformats.org/officeDocument/2006/relationships/hyperlink" Target="https://www.youtube.com/watch?v=zinyWfgNQgU" TargetMode="External"/><Relationship Id="rId22" Type="http://schemas.openxmlformats.org/officeDocument/2006/relationships/hyperlink" Target="https://www.youtube.com/watch?v=K3OknZU0Lcs" TargetMode="External"/><Relationship Id="rId27" Type="http://schemas.openxmlformats.org/officeDocument/2006/relationships/hyperlink" Target="https://www.youtube.com/watch?v=4Ui09XbYf1A" TargetMode="External"/><Relationship Id="rId30" Type="http://schemas.openxmlformats.org/officeDocument/2006/relationships/hyperlink" Target="https://www.youtube.com/watch?v=-VC3hIEL7eQ&amp;t=1219s" TargetMode="External"/><Relationship Id="rId35" Type="http://schemas.openxmlformats.org/officeDocument/2006/relationships/footer" Target="footer1.xml"/><Relationship Id="rId8" Type="http://schemas.openxmlformats.org/officeDocument/2006/relationships/hyperlink" Target="https://www.pewresearch.org/internet/2024/03/11/how-teens-and-parents-approach-screen-tim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2582</Words>
  <Characters>14724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Organized Annotated Bibliography - ScreenTimeAppIOS</vt:lpstr>
    </vt:vector>
  </TitlesOfParts>
  <Manager/>
  <Company/>
  <LinksUpToDate>false</LinksUpToDate>
  <CharactersWithSpaces>17272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Organized Annotated Bibliography - ScreenTimeAppIOS</dc:title>
  <dc:subject>Capstone research and development sources</dc:subject>
  <dc:creator>python-docx</dc:creator>
  <cp:keywords>ScreenTimeAppIOS, capstone, annotated bibliography, SwiftUI, Supabase, Screen Time</cp:keywords>
  <dc:description>generated by python-docx</dc:description>
  <cp:lastModifiedBy>Albert J. Castillo Martinez</cp:lastModifiedBy>
  <cp:revision>2</cp:revision>
  <dcterms:created xsi:type="dcterms:W3CDTF">2013-12-23T23:15:00Z</dcterms:created>
  <dcterms:modified xsi:type="dcterms:W3CDTF">2026-08-19T23:08:00Z</dcterms:modified>
  <cp:category/>
</cp:coreProperties>
</file>